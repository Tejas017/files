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F2F07" w14:textId="3D21E6F8" w:rsidR="00CC18F8" w:rsidRDefault="00000000">
      <w:pPr>
        <w:pStyle w:val="Title"/>
      </w:pPr>
      <w:r>
        <w:t>Voice Assistant Report</w:t>
      </w:r>
    </w:p>
    <w:p w14:paraId="5703B52B" w14:textId="77777777" w:rsidR="00CC18F8" w:rsidRDefault="00000000">
      <w:pPr>
        <w:pStyle w:val="Heading1"/>
      </w:pPr>
      <w:r>
        <w:t>1. Project Overview</w:t>
      </w:r>
    </w:p>
    <w:p w14:paraId="444A0D96" w14:textId="77777777" w:rsidR="00CC18F8" w:rsidRDefault="00000000">
      <w:r>
        <w:t>This project involves building a voice-based assistant integrated with a React frontend and a Flask backend. The assistant performs voice-controlled actions such as navigating pages, filling out forms, submitting data, and setting appointments. The system is designed with HIPAA compliance in mind for handling sensitive voice data.</w:t>
      </w:r>
    </w:p>
    <w:p w14:paraId="67F7FA99" w14:textId="77777777" w:rsidR="00CC18F8" w:rsidRDefault="00000000">
      <w:pPr>
        <w:pStyle w:val="Heading1"/>
      </w:pPr>
      <w:r>
        <w:t>2. Replacing webkitSpeechRecognition and SpeechSynthesisUtterance</w:t>
      </w:r>
    </w:p>
    <w:p w14:paraId="1E1963AC" w14:textId="513D3FE7" w:rsidR="00D423D6" w:rsidRDefault="00D423D6" w:rsidP="00D423D6">
      <w:r>
        <w:t>We are currently using `</w:t>
      </w:r>
      <w:proofErr w:type="spellStart"/>
      <w:r>
        <w:t>webkitSpeechRecognition</w:t>
      </w:r>
      <w:proofErr w:type="spellEnd"/>
      <w:r>
        <w:t>` and `</w:t>
      </w:r>
      <w:proofErr w:type="spellStart"/>
      <w:r>
        <w:t>SpeechSynthesisUtterance</w:t>
      </w:r>
      <w:proofErr w:type="spellEnd"/>
      <w:r>
        <w:t>` in the frontend for voice-based navigation and command execution.</w:t>
      </w:r>
    </w:p>
    <w:p w14:paraId="34AC70E8" w14:textId="58A696E0" w:rsidR="00D423D6" w:rsidRDefault="00D423D6" w:rsidP="00D16663">
      <w:pPr>
        <w:pStyle w:val="ListNumber"/>
        <w:numPr>
          <w:ilvl w:val="0"/>
          <w:numId w:val="0"/>
        </w:numPr>
        <w:ind w:left="360" w:hanging="360"/>
      </w:pPr>
      <w:r>
        <w:t xml:space="preserve"> HIPAA-Compliant Research in Progress</w:t>
      </w:r>
    </w:p>
    <w:p w14:paraId="567452C4" w14:textId="77777777" w:rsidR="00D423D6" w:rsidRDefault="00D423D6" w:rsidP="00D423D6">
      <w:r>
        <w:t>We’re actively researching HIPAA-safe alternatives for production. Google Cloud Speech is being evaluated but requires billing and BAA for compliance.</w:t>
      </w:r>
    </w:p>
    <w:p w14:paraId="479804EA" w14:textId="77777777" w:rsidR="00D423D6" w:rsidRDefault="00D423D6" w:rsidP="00D423D6">
      <w:r>
        <w:t>OpenAI Whisper is also under review:</w:t>
      </w:r>
    </w:p>
    <w:p w14:paraId="2E016B70" w14:textId="35C962DA" w:rsidR="00D423D6" w:rsidRDefault="00D423D6" w:rsidP="00D423D6">
      <w:pPr>
        <w:pStyle w:val="ListBullet"/>
      </w:pPr>
      <w:r>
        <w:t xml:space="preserve"> Free &amp; offline</w:t>
      </w:r>
    </w:p>
    <w:p w14:paraId="078366C8" w14:textId="09E2082F" w:rsidR="00D423D6" w:rsidRDefault="00D423D6" w:rsidP="00D423D6">
      <w:pPr>
        <w:pStyle w:val="ListBullet"/>
      </w:pPr>
      <w:r>
        <w:t xml:space="preserve"> No billing or internet required</w:t>
      </w:r>
    </w:p>
    <w:p w14:paraId="6DF03EF7" w14:textId="0DB8A5DB" w:rsidR="00D423D6" w:rsidRDefault="00D423D6" w:rsidP="00D423D6">
      <w:pPr>
        <w:pStyle w:val="ListBullet"/>
      </w:pPr>
      <w:r>
        <w:t xml:space="preserve"> Heavy model (~2GB), slower on CPU</w:t>
      </w:r>
    </w:p>
    <w:p w14:paraId="2F55A7E2" w14:textId="65C1D5F7" w:rsidR="00CC18F8" w:rsidRDefault="00000000">
      <w:bookmarkStart w:id="0" w:name="_Hlk206059542"/>
      <w:r>
        <w:t xml:space="preserve">Originally, the project used webkitSpeechRecognition and SpeechSynthesisUtterance in the frontend. To support HIPAA compliance and backend processing, this was replaced with Google Cloud APIs in the Flask backend. </w:t>
      </w:r>
      <w:bookmarkEnd w:id="0"/>
      <w:r>
        <w:t>Speech-to-text and text-to-speech operations are now handled on the server side using Google Cloud Speech and Text-to-Speech APIs.</w:t>
      </w:r>
    </w:p>
    <w:p w14:paraId="04165CF3" w14:textId="77777777" w:rsidR="00CC18F8" w:rsidRDefault="00000000">
      <w:pPr>
        <w:pStyle w:val="Heading1"/>
      </w:pPr>
      <w:r>
        <w:t>3. Assistant Activation from Navbar</w:t>
      </w:r>
    </w:p>
    <w:p w14:paraId="68F89391" w14:textId="77777777" w:rsidR="00CC18F8" w:rsidRDefault="00000000">
      <w:bookmarkStart w:id="1" w:name="_Hlk206059607"/>
      <w:r>
        <w:t>The assistant is toggled using a button in the navbar. Once activated, it listens for a wake word, and upon detecting the wake word (e.g., 'java'), it starts processing voice commands. Saying 'stop' will deactivate the assistant.</w:t>
      </w:r>
    </w:p>
    <w:bookmarkEnd w:id="1"/>
    <w:p w14:paraId="234211D8" w14:textId="77777777" w:rsidR="00CC18F8" w:rsidRDefault="00000000">
      <w:pPr>
        <w:pStyle w:val="Heading1"/>
      </w:pPr>
      <w:r>
        <w:t>4. Dynamic Form Input Handling</w:t>
      </w:r>
    </w:p>
    <w:p w14:paraId="30F5BAF8" w14:textId="77777777" w:rsidR="00D423D6" w:rsidRDefault="00D423D6" w:rsidP="00D423D6">
      <w:pPr>
        <w:pStyle w:val="ListNumber"/>
        <w:numPr>
          <w:ilvl w:val="0"/>
          <w:numId w:val="0"/>
        </w:numPr>
      </w:pPr>
      <w:r>
        <w:t xml:space="preserve"> </w:t>
      </w:r>
      <w:proofErr w:type="gramStart"/>
      <w:r>
        <w:t>Form</w:t>
      </w:r>
      <w:proofErr w:type="gramEnd"/>
      <w:r>
        <w:t xml:space="preserve"> Field Mapping by Label (In Progress)  </w:t>
      </w:r>
    </w:p>
    <w:p w14:paraId="06D70CED" w14:textId="77777777" w:rsidR="00D423D6" w:rsidRDefault="00D423D6" w:rsidP="00D423D6">
      <w:pPr>
        <w:pStyle w:val="ListNumber"/>
        <w:numPr>
          <w:ilvl w:val="0"/>
          <w:numId w:val="0"/>
        </w:numPr>
      </w:pPr>
      <w:bookmarkStart w:id="2" w:name="_Hlk206059668"/>
      <w:r>
        <w:t xml:space="preserve">We're </w:t>
      </w:r>
      <w:proofErr w:type="gramStart"/>
      <w:r>
        <w:t>working on</w:t>
      </w:r>
      <w:proofErr w:type="gramEnd"/>
      <w:r>
        <w:t xml:space="preserve"> dynamically matching input fields by their associated labels. However, reliable mapping requires `</w:t>
      </w:r>
      <w:proofErr w:type="spellStart"/>
      <w:r>
        <w:t>htmlFor</w:t>
      </w:r>
      <w:proofErr w:type="spellEnd"/>
      <w:r>
        <w:t>` attributes in the `&lt;label&gt;`, which is a current limitation we're addressing.</w:t>
      </w:r>
    </w:p>
    <w:bookmarkEnd w:id="2"/>
    <w:p w14:paraId="3D503CEF" w14:textId="77777777" w:rsidR="0015449F" w:rsidRDefault="0015449F" w:rsidP="00D423D6">
      <w:pPr>
        <w:pStyle w:val="ListNumber"/>
        <w:numPr>
          <w:ilvl w:val="0"/>
          <w:numId w:val="0"/>
        </w:numPr>
      </w:pPr>
    </w:p>
    <w:p w14:paraId="57897E61" w14:textId="77777777" w:rsidR="0015449F" w:rsidRDefault="0015449F" w:rsidP="00D423D6">
      <w:pPr>
        <w:pStyle w:val="ListNumber"/>
        <w:numPr>
          <w:ilvl w:val="0"/>
          <w:numId w:val="0"/>
        </w:numPr>
      </w:pPr>
    </w:p>
    <w:p w14:paraId="44F6990C" w14:textId="435A4D7B" w:rsidR="00D423D6" w:rsidRDefault="00D423D6" w:rsidP="00D423D6">
      <w:pPr>
        <w:pStyle w:val="ListNumber"/>
        <w:numPr>
          <w:ilvl w:val="0"/>
          <w:numId w:val="0"/>
        </w:numPr>
      </w:pPr>
      <w:proofErr w:type="gramStart"/>
      <w:r w:rsidRPr="00D423D6">
        <w:rPr>
          <w:b/>
          <w:bCs/>
        </w:rPr>
        <w:lastRenderedPageBreak/>
        <w:t>Goal</w:t>
      </w:r>
      <w:r>
        <w:t xml:space="preserve">  :</w:t>
      </w:r>
      <w:proofErr w:type="gramEnd"/>
    </w:p>
    <w:p w14:paraId="38B36216" w14:textId="195828BC" w:rsidR="00CC18F8" w:rsidRDefault="00000000" w:rsidP="00D423D6">
      <w:pPr>
        <w:pStyle w:val="ListNumber"/>
        <w:numPr>
          <w:ilvl w:val="0"/>
          <w:numId w:val="0"/>
        </w:numPr>
      </w:pPr>
      <w:bookmarkStart w:id="3" w:name="_Hlk206059687"/>
      <w:r>
        <w:t xml:space="preserve">The assistant </w:t>
      </w:r>
      <w:proofErr w:type="gramStart"/>
      <w:r w:rsidR="00D423D6">
        <w:t>should</w:t>
      </w:r>
      <w:proofErr w:type="gramEnd"/>
      <w:r>
        <w:t xml:space="preserve"> </w:t>
      </w:r>
      <w:proofErr w:type="gramStart"/>
      <w:r>
        <w:t>capable</w:t>
      </w:r>
      <w:proofErr w:type="gramEnd"/>
      <w:r>
        <w:t xml:space="preserve"> of identifying input fields by voice commands like 'type Tejas in name'. The backend extracts the 'field' and 'value' using a regular expression and sends the parsed result back to the frontend which then updates the respective input.</w:t>
      </w:r>
    </w:p>
    <w:bookmarkEnd w:id="3"/>
    <w:p w14:paraId="5B5B862A" w14:textId="613861EE" w:rsidR="00CC18F8" w:rsidRDefault="00D423D6">
      <w:pPr>
        <w:pStyle w:val="Heading1"/>
      </w:pPr>
      <w:r>
        <w:t>5. Conclusion</w:t>
      </w:r>
    </w:p>
    <w:p w14:paraId="6136D651" w14:textId="44674BA4" w:rsidR="00CC18F8" w:rsidRDefault="00D423D6" w:rsidP="00D423D6">
      <w:r w:rsidRPr="00D423D6">
        <w:t>We are actively developing and refining the voice assistant’s capabilities. The system currently supports speech capture on the frontend and sends voice input to the backend for intent parsing. We are working on enabling reliable form-filling and navigation using voice commands. Additionally, efforts are ongoing to ensure all speech-related processing is handled in a HIPAA-compliant manner, with Google Cloud services and OpenAI Whisper under active evaluation.</w:t>
      </w:r>
    </w:p>
    <w:p w14:paraId="282E18E9" w14:textId="77777777" w:rsidR="0015449F" w:rsidRDefault="0015449F" w:rsidP="00D423D6"/>
    <w:p w14:paraId="0F0C7DA0" w14:textId="77777777" w:rsidR="00D16663" w:rsidRPr="00D16663" w:rsidRDefault="00D16663" w:rsidP="00D16663">
      <w:r w:rsidRPr="00D16663">
        <w:rPr>
          <w:b/>
          <w:bCs/>
        </w:rPr>
        <w:t>HIPAA-Compliant Text-to-Speech (TTS) &amp; Speech-to-Text (STT) Services: Evaluation &amp; Implementation Guide</w:t>
      </w:r>
      <w:r w:rsidRPr="00D16663">
        <w:t> </w:t>
      </w:r>
    </w:p>
    <w:p w14:paraId="6D3C1686" w14:textId="77777777" w:rsidR="00D16663" w:rsidRPr="00D16663" w:rsidRDefault="00D16663" w:rsidP="00D16663">
      <w:r w:rsidRPr="00D16663">
        <w:rPr>
          <w:b/>
          <w:bCs/>
        </w:rPr>
        <w:t>1. Summary Table of Services</w:t>
      </w:r>
      <w:r w:rsidRPr="00D16663">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92"/>
        <w:gridCol w:w="2398"/>
        <w:gridCol w:w="1597"/>
        <w:gridCol w:w="2437"/>
      </w:tblGrid>
      <w:tr w:rsidR="00D16663" w:rsidRPr="00D16663" w14:paraId="502806DF" w14:textId="77777777" w:rsidTr="00D16663">
        <w:trPr>
          <w:trHeight w:val="300"/>
        </w:trPr>
        <w:tc>
          <w:tcPr>
            <w:tcW w:w="23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53903BF" w14:textId="77777777" w:rsidR="00D16663" w:rsidRPr="00D16663" w:rsidRDefault="00D16663" w:rsidP="00D16663">
            <w:r w:rsidRPr="00D16663">
              <w:rPr>
                <w:b/>
                <w:bCs/>
              </w:rPr>
              <w:t>Service</w:t>
            </w:r>
            <w:r w:rsidRPr="00D16663">
              <w:t>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5193F8" w14:textId="77777777" w:rsidR="00D16663" w:rsidRPr="00D16663" w:rsidRDefault="00D16663" w:rsidP="00D16663">
            <w:r w:rsidRPr="00D16663">
              <w:rPr>
                <w:b/>
                <w:bCs/>
              </w:rPr>
              <w:t>Free Tier</w:t>
            </w:r>
            <w:r w:rsidRPr="00D16663">
              <w:t> </w:t>
            </w:r>
          </w:p>
        </w:tc>
        <w:tc>
          <w:tcPr>
            <w:tcW w:w="16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FA68C47" w14:textId="77777777" w:rsidR="00D16663" w:rsidRPr="00D16663" w:rsidRDefault="00D16663" w:rsidP="00D16663">
            <w:r w:rsidRPr="00D16663">
              <w:rPr>
                <w:b/>
                <w:bCs/>
              </w:rPr>
              <w:t>HIPAA Compliance</w:t>
            </w:r>
            <w:r w:rsidRPr="00D16663">
              <w:t> </w:t>
            </w:r>
          </w:p>
        </w:tc>
        <w:tc>
          <w:tcPr>
            <w:tcW w:w="27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604AF1" w14:textId="77777777" w:rsidR="00D16663" w:rsidRPr="00D16663" w:rsidRDefault="00D16663" w:rsidP="00D16663">
            <w:r w:rsidRPr="00D16663">
              <w:rPr>
                <w:b/>
                <w:bCs/>
              </w:rPr>
              <w:t>Notes</w:t>
            </w:r>
            <w:r w:rsidRPr="00D16663">
              <w:t> </w:t>
            </w:r>
          </w:p>
        </w:tc>
      </w:tr>
      <w:tr w:rsidR="00D16663" w:rsidRPr="00D16663" w14:paraId="3397F988" w14:textId="77777777" w:rsidTr="00D16663">
        <w:trPr>
          <w:trHeight w:val="300"/>
        </w:trPr>
        <w:tc>
          <w:tcPr>
            <w:tcW w:w="23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9C74A7" w14:textId="77777777" w:rsidR="00D16663" w:rsidRPr="00D16663" w:rsidRDefault="00D16663" w:rsidP="00D16663">
            <w:r w:rsidRPr="00D16663">
              <w:t>Amazon Polly (AWS)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33E3C3" w14:textId="77777777" w:rsidR="00D16663" w:rsidRPr="00D16663" w:rsidRDefault="00D16663" w:rsidP="00D16663">
            <w:r w:rsidRPr="00D16663">
              <w:t>5M chars/month (first 12 months) </w:t>
            </w:r>
          </w:p>
        </w:tc>
        <w:tc>
          <w:tcPr>
            <w:tcW w:w="16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B5996B" w14:textId="77777777" w:rsidR="00D16663" w:rsidRPr="00D16663" w:rsidRDefault="00D16663" w:rsidP="00D16663">
            <w:r w:rsidRPr="00D16663">
              <w:t>Yes (with BAA) </w:t>
            </w:r>
          </w:p>
        </w:tc>
        <w:tc>
          <w:tcPr>
            <w:tcW w:w="27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CB4EBA" w14:textId="77777777" w:rsidR="00D16663" w:rsidRPr="00D16663" w:rsidRDefault="00D16663" w:rsidP="00D16663">
            <w:r w:rsidRPr="00D16663">
              <w:t>High-quality voices, supports SSML </w:t>
            </w:r>
          </w:p>
        </w:tc>
      </w:tr>
      <w:tr w:rsidR="00D16663" w:rsidRPr="00D16663" w14:paraId="5A2D0488" w14:textId="77777777" w:rsidTr="00D16663">
        <w:trPr>
          <w:trHeight w:val="300"/>
        </w:trPr>
        <w:tc>
          <w:tcPr>
            <w:tcW w:w="23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4CA694" w14:textId="77777777" w:rsidR="00D16663" w:rsidRPr="00D16663" w:rsidRDefault="00D16663" w:rsidP="00D16663">
            <w:r w:rsidRPr="00D16663">
              <w:t>Google Cloud Text-to-Speech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9F633D" w14:textId="77777777" w:rsidR="00D16663" w:rsidRPr="00D16663" w:rsidRDefault="00D16663" w:rsidP="00D16663">
            <w:r w:rsidRPr="00D16663">
              <w:t>$300 free credits </w:t>
            </w:r>
          </w:p>
        </w:tc>
        <w:tc>
          <w:tcPr>
            <w:tcW w:w="16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AF1573" w14:textId="77777777" w:rsidR="00D16663" w:rsidRPr="00D16663" w:rsidRDefault="00D16663" w:rsidP="00D16663">
            <w:r w:rsidRPr="00D16663">
              <w:t>Yes (with BAA) </w:t>
            </w:r>
          </w:p>
        </w:tc>
        <w:tc>
          <w:tcPr>
            <w:tcW w:w="27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D67AAC" w14:textId="77777777" w:rsidR="00D16663" w:rsidRPr="00D16663" w:rsidRDefault="00D16663" w:rsidP="00D16663">
            <w:r w:rsidRPr="00D16663">
              <w:t>Neural voices, 40+ languages </w:t>
            </w:r>
          </w:p>
        </w:tc>
      </w:tr>
      <w:tr w:rsidR="00D16663" w:rsidRPr="00D16663" w14:paraId="51897991" w14:textId="77777777" w:rsidTr="00D16663">
        <w:trPr>
          <w:trHeight w:val="300"/>
        </w:trPr>
        <w:tc>
          <w:tcPr>
            <w:tcW w:w="23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C13B7DE" w14:textId="77777777" w:rsidR="00D16663" w:rsidRPr="00D16663" w:rsidRDefault="00D16663" w:rsidP="00D16663">
            <w:r w:rsidRPr="00D16663">
              <w:t>Microsoft Azure Cognitive TTS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8166AF" w14:textId="77777777" w:rsidR="00D16663" w:rsidRPr="00D16663" w:rsidRDefault="00D16663" w:rsidP="00D16663">
            <w:r w:rsidRPr="00D16663">
              <w:t>5M chars free/month </w:t>
            </w:r>
          </w:p>
        </w:tc>
        <w:tc>
          <w:tcPr>
            <w:tcW w:w="16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4D39C3" w14:textId="77777777" w:rsidR="00D16663" w:rsidRPr="00D16663" w:rsidRDefault="00D16663" w:rsidP="00D16663">
            <w:r w:rsidRPr="00D16663">
              <w:t>Yes (with BAA) </w:t>
            </w:r>
          </w:p>
        </w:tc>
        <w:tc>
          <w:tcPr>
            <w:tcW w:w="27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ADE726" w14:textId="77777777" w:rsidR="00D16663" w:rsidRPr="00D16663" w:rsidRDefault="00D16663" w:rsidP="00D16663">
            <w:r w:rsidRPr="00D16663">
              <w:t>Secure, scalable </w:t>
            </w:r>
          </w:p>
        </w:tc>
      </w:tr>
      <w:tr w:rsidR="00D16663" w:rsidRPr="00D16663" w14:paraId="5D7A291C" w14:textId="77777777" w:rsidTr="00D16663">
        <w:trPr>
          <w:trHeight w:val="300"/>
        </w:trPr>
        <w:tc>
          <w:tcPr>
            <w:tcW w:w="23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098492" w14:textId="77777777" w:rsidR="00D16663" w:rsidRPr="00D16663" w:rsidRDefault="00D16663" w:rsidP="00D16663">
            <w:r w:rsidRPr="00D16663">
              <w:t>IBM Watson TTS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2FA729" w14:textId="77777777" w:rsidR="00D16663" w:rsidRPr="00D16663" w:rsidRDefault="00D16663" w:rsidP="00D16663">
            <w:r w:rsidRPr="00D16663">
              <w:t>Lite plan (10k chars/month) </w:t>
            </w:r>
          </w:p>
        </w:tc>
        <w:tc>
          <w:tcPr>
            <w:tcW w:w="16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2CACBB" w14:textId="77777777" w:rsidR="00D16663" w:rsidRPr="00D16663" w:rsidRDefault="00D16663" w:rsidP="00D16663">
            <w:r w:rsidRPr="00D16663">
              <w:t>Yes (with BAA) </w:t>
            </w:r>
          </w:p>
        </w:tc>
        <w:tc>
          <w:tcPr>
            <w:tcW w:w="27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EB5DCC" w14:textId="77777777" w:rsidR="00D16663" w:rsidRPr="00D16663" w:rsidRDefault="00D16663" w:rsidP="00D16663">
            <w:r w:rsidRPr="00D16663">
              <w:t>Enterprise-ready </w:t>
            </w:r>
          </w:p>
        </w:tc>
      </w:tr>
      <w:tr w:rsidR="00D16663" w:rsidRPr="00D16663" w14:paraId="276E22C1" w14:textId="77777777" w:rsidTr="00D16663">
        <w:trPr>
          <w:trHeight w:val="300"/>
        </w:trPr>
        <w:tc>
          <w:tcPr>
            <w:tcW w:w="23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87F462" w14:textId="77777777" w:rsidR="00D16663" w:rsidRPr="00D16663" w:rsidRDefault="00D16663" w:rsidP="00D16663">
            <w:proofErr w:type="spellStart"/>
            <w:r w:rsidRPr="00D16663">
              <w:t>WellSaid</w:t>
            </w:r>
            <w:proofErr w:type="spellEnd"/>
            <w:r w:rsidRPr="00D16663">
              <w:t xml:space="preserve"> Labs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4B72BF2" w14:textId="77777777" w:rsidR="00D16663" w:rsidRPr="00D16663" w:rsidRDefault="00D16663" w:rsidP="00D16663">
            <w:r w:rsidRPr="00D16663">
              <w:t>Paid </w:t>
            </w:r>
          </w:p>
        </w:tc>
        <w:tc>
          <w:tcPr>
            <w:tcW w:w="16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1D9C50" w14:textId="77777777" w:rsidR="00D16663" w:rsidRPr="00D16663" w:rsidRDefault="00D16663" w:rsidP="00D16663">
            <w:r w:rsidRPr="00D16663">
              <w:t>Yes </w:t>
            </w:r>
          </w:p>
        </w:tc>
        <w:tc>
          <w:tcPr>
            <w:tcW w:w="27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0261C8" w14:textId="77777777" w:rsidR="00D16663" w:rsidRPr="00D16663" w:rsidRDefault="00D16663" w:rsidP="00D16663">
            <w:r w:rsidRPr="00D16663">
              <w:t>Specifically built for HIPAA </w:t>
            </w:r>
          </w:p>
        </w:tc>
      </w:tr>
      <w:tr w:rsidR="00D16663" w:rsidRPr="00D16663" w14:paraId="279CBC89" w14:textId="77777777" w:rsidTr="00D16663">
        <w:trPr>
          <w:trHeight w:val="300"/>
        </w:trPr>
        <w:tc>
          <w:tcPr>
            <w:tcW w:w="23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380B92" w14:textId="77777777" w:rsidR="00D16663" w:rsidRPr="00D16663" w:rsidRDefault="00D16663" w:rsidP="00D16663">
            <w:proofErr w:type="spellStart"/>
            <w:r w:rsidRPr="00D16663">
              <w:t>Deepgram</w:t>
            </w:r>
            <w:proofErr w:type="spellEnd"/>
            <w:r w:rsidRPr="00D16663">
              <w:t xml:space="preserve"> / </w:t>
            </w:r>
            <w:proofErr w:type="spellStart"/>
            <w:r w:rsidRPr="00D16663">
              <w:t>Speechmatics</w:t>
            </w:r>
            <w:proofErr w:type="spellEnd"/>
            <w:r w:rsidRPr="00D16663">
              <w:t>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20C87D" w14:textId="77777777" w:rsidR="00D16663" w:rsidRPr="00D16663" w:rsidRDefault="00D16663" w:rsidP="00D16663">
            <w:r w:rsidRPr="00D16663">
              <w:t>Limited free tier </w:t>
            </w:r>
          </w:p>
        </w:tc>
        <w:tc>
          <w:tcPr>
            <w:tcW w:w="16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B84532" w14:textId="77777777" w:rsidR="00D16663" w:rsidRPr="00D16663" w:rsidRDefault="00D16663" w:rsidP="00D16663">
            <w:r w:rsidRPr="00D16663">
              <w:t>Yes (with BAA) </w:t>
            </w:r>
          </w:p>
        </w:tc>
        <w:tc>
          <w:tcPr>
            <w:tcW w:w="27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8434436" w14:textId="77777777" w:rsidR="00D16663" w:rsidRPr="00D16663" w:rsidRDefault="00D16663" w:rsidP="00D16663">
            <w:r w:rsidRPr="00D16663">
              <w:t>Good for healthcare </w:t>
            </w:r>
          </w:p>
        </w:tc>
      </w:tr>
      <w:tr w:rsidR="00D16663" w:rsidRPr="00D16663" w14:paraId="58718D81" w14:textId="77777777" w:rsidTr="00D16663">
        <w:trPr>
          <w:trHeight w:val="300"/>
        </w:trPr>
        <w:tc>
          <w:tcPr>
            <w:tcW w:w="23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F9A358" w14:textId="77777777" w:rsidR="00D16663" w:rsidRPr="00D16663" w:rsidRDefault="00D16663" w:rsidP="00D16663">
            <w:r w:rsidRPr="00D16663">
              <w:t>Amazon Transcribe Medical </w:t>
            </w:r>
          </w:p>
        </w:tc>
        <w:tc>
          <w:tcPr>
            <w:tcW w:w="259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FC3D0F" w14:textId="77777777" w:rsidR="00D16663" w:rsidRPr="00D16663" w:rsidRDefault="00D16663" w:rsidP="00D16663">
            <w:r w:rsidRPr="00D16663">
              <w:t>Paid </w:t>
            </w:r>
          </w:p>
        </w:tc>
        <w:tc>
          <w:tcPr>
            <w:tcW w:w="16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BF5D56" w14:textId="77777777" w:rsidR="00D16663" w:rsidRPr="00D16663" w:rsidRDefault="00D16663" w:rsidP="00D16663">
            <w:r w:rsidRPr="00D16663">
              <w:t>Yes (with BAA) </w:t>
            </w:r>
          </w:p>
        </w:tc>
        <w:tc>
          <w:tcPr>
            <w:tcW w:w="27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86C93DE" w14:textId="77777777" w:rsidR="00D16663" w:rsidRPr="00D16663" w:rsidRDefault="00D16663" w:rsidP="00D16663">
            <w:r w:rsidRPr="00D16663">
              <w:t>Specialized for healthcare </w:t>
            </w:r>
          </w:p>
        </w:tc>
      </w:tr>
    </w:tbl>
    <w:p w14:paraId="174E703F" w14:textId="77777777" w:rsidR="00D16663" w:rsidRPr="00D16663" w:rsidRDefault="00D16663" w:rsidP="00D16663">
      <w:r w:rsidRPr="00D16663">
        <w:t>  </w:t>
      </w:r>
    </w:p>
    <w:p w14:paraId="3734E752" w14:textId="6F38E2DF" w:rsidR="00D16663" w:rsidRPr="00D16663" w:rsidRDefault="00D16663" w:rsidP="00D16663">
      <w:r w:rsidRPr="00D16663">
        <w:rPr>
          <w:noProof/>
        </w:rPr>
        <w:lastRenderedPageBreak/>
        <w:drawing>
          <wp:inline distT="0" distB="0" distL="0" distR="0" wp14:anchorId="0A1A75B5" wp14:editId="3B2400A1">
            <wp:extent cx="7620" cy="7620"/>
            <wp:effectExtent l="0" t="0" r="0" b="0"/>
            <wp:docPr id="194063449" name="Picture 1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D16663">
        <w:t> </w:t>
      </w:r>
    </w:p>
    <w:p w14:paraId="039B04BE" w14:textId="77777777" w:rsidR="00D16663" w:rsidRPr="00D16663" w:rsidRDefault="00D16663" w:rsidP="00D16663">
      <w:r w:rsidRPr="00D16663">
        <w:rPr>
          <w:b/>
          <w:bCs/>
        </w:rPr>
        <w:t>2. Pricing &amp; Cost Details</w:t>
      </w:r>
      <w:r w:rsidRPr="00D16663">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5"/>
        <w:gridCol w:w="2760"/>
        <w:gridCol w:w="3630"/>
      </w:tblGrid>
      <w:tr w:rsidR="00D16663" w:rsidRPr="00D16663" w14:paraId="4681DA4D" w14:textId="77777777" w:rsidTr="00D16663">
        <w:trPr>
          <w:trHeight w:val="300"/>
        </w:trPr>
        <w:tc>
          <w:tcPr>
            <w:tcW w:w="22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11993B" w14:textId="77777777" w:rsidR="00D16663" w:rsidRPr="00D16663" w:rsidRDefault="00D16663" w:rsidP="00D16663">
            <w:r w:rsidRPr="00D16663">
              <w:rPr>
                <w:b/>
                <w:bCs/>
              </w:rPr>
              <w:t>Service</w:t>
            </w:r>
            <w:r w:rsidRPr="00D16663">
              <w:t> </w:t>
            </w:r>
          </w:p>
        </w:tc>
        <w:tc>
          <w:tcPr>
            <w:tcW w:w="27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304CB7" w14:textId="77777777" w:rsidR="00D16663" w:rsidRPr="00D16663" w:rsidRDefault="00D16663" w:rsidP="00D16663">
            <w:r w:rsidRPr="00D16663">
              <w:rPr>
                <w:b/>
                <w:bCs/>
              </w:rPr>
              <w:t>Free Tier</w:t>
            </w:r>
            <w:r w:rsidRPr="00D16663">
              <w:t> </w:t>
            </w:r>
          </w:p>
        </w:tc>
        <w:tc>
          <w:tcPr>
            <w:tcW w:w="36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FBF20D" w14:textId="77777777" w:rsidR="00D16663" w:rsidRPr="00D16663" w:rsidRDefault="00D16663" w:rsidP="00D16663">
            <w:r w:rsidRPr="00D16663">
              <w:rPr>
                <w:b/>
                <w:bCs/>
              </w:rPr>
              <w:t>Paid Pricing (as of 2024)</w:t>
            </w:r>
            <w:r w:rsidRPr="00D16663">
              <w:t> </w:t>
            </w:r>
          </w:p>
        </w:tc>
      </w:tr>
      <w:tr w:rsidR="00D16663" w:rsidRPr="00D16663" w14:paraId="54655516" w14:textId="77777777" w:rsidTr="00D16663">
        <w:trPr>
          <w:trHeight w:val="300"/>
        </w:trPr>
        <w:tc>
          <w:tcPr>
            <w:tcW w:w="22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A0A64B" w14:textId="77777777" w:rsidR="00D16663" w:rsidRPr="00D16663" w:rsidRDefault="00D16663" w:rsidP="00D16663">
            <w:r w:rsidRPr="00D16663">
              <w:t>Amazon Polly </w:t>
            </w:r>
          </w:p>
        </w:tc>
        <w:tc>
          <w:tcPr>
            <w:tcW w:w="27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1881C8" w14:textId="77777777" w:rsidR="00D16663" w:rsidRPr="00D16663" w:rsidRDefault="00D16663" w:rsidP="00D16663">
            <w:r w:rsidRPr="00D16663">
              <w:t>5M chars/month for 12 months </w:t>
            </w:r>
          </w:p>
        </w:tc>
        <w:tc>
          <w:tcPr>
            <w:tcW w:w="36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37BD48" w14:textId="77777777" w:rsidR="00D16663" w:rsidRPr="00D16663" w:rsidRDefault="00D16663" w:rsidP="00D16663">
            <w:r w:rsidRPr="00D16663">
              <w:t>~$4.00 per 1M chars after free tier </w:t>
            </w:r>
          </w:p>
        </w:tc>
      </w:tr>
      <w:tr w:rsidR="00D16663" w:rsidRPr="00D16663" w14:paraId="1F89EFF0" w14:textId="77777777" w:rsidTr="00D16663">
        <w:trPr>
          <w:trHeight w:val="300"/>
        </w:trPr>
        <w:tc>
          <w:tcPr>
            <w:tcW w:w="22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7E166A" w14:textId="77777777" w:rsidR="00D16663" w:rsidRPr="00D16663" w:rsidRDefault="00D16663" w:rsidP="00D16663">
            <w:r w:rsidRPr="00D16663">
              <w:t>Google Cloud TTS </w:t>
            </w:r>
          </w:p>
        </w:tc>
        <w:tc>
          <w:tcPr>
            <w:tcW w:w="27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2ED026" w14:textId="77777777" w:rsidR="00D16663" w:rsidRPr="00D16663" w:rsidRDefault="00D16663" w:rsidP="00D16663">
            <w:r w:rsidRPr="00D16663">
              <w:t>$300 free credits </w:t>
            </w:r>
          </w:p>
        </w:tc>
        <w:tc>
          <w:tcPr>
            <w:tcW w:w="36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CF4345E" w14:textId="77777777" w:rsidR="00D16663" w:rsidRPr="00D16663" w:rsidRDefault="00D16663" w:rsidP="00D16663">
            <w:r w:rsidRPr="00D16663">
              <w:t>~$4.00 per 1M chars </w:t>
            </w:r>
          </w:p>
        </w:tc>
      </w:tr>
      <w:tr w:rsidR="00D16663" w:rsidRPr="00D16663" w14:paraId="329EF7E3" w14:textId="77777777" w:rsidTr="00D16663">
        <w:trPr>
          <w:trHeight w:val="300"/>
        </w:trPr>
        <w:tc>
          <w:tcPr>
            <w:tcW w:w="22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C69259" w14:textId="77777777" w:rsidR="00D16663" w:rsidRPr="00D16663" w:rsidRDefault="00D16663" w:rsidP="00D16663">
            <w:r w:rsidRPr="00D16663">
              <w:t>Azure Cognitive TTS </w:t>
            </w:r>
          </w:p>
        </w:tc>
        <w:tc>
          <w:tcPr>
            <w:tcW w:w="27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E910BD" w14:textId="77777777" w:rsidR="00D16663" w:rsidRPr="00D16663" w:rsidRDefault="00D16663" w:rsidP="00D16663">
            <w:r w:rsidRPr="00D16663">
              <w:t>5M chars/month </w:t>
            </w:r>
          </w:p>
        </w:tc>
        <w:tc>
          <w:tcPr>
            <w:tcW w:w="36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33E32D" w14:textId="77777777" w:rsidR="00D16663" w:rsidRPr="00D16663" w:rsidRDefault="00D16663" w:rsidP="00D16663">
            <w:r w:rsidRPr="00D16663">
              <w:t>~$4.00 per 1M chars (standard), may vary </w:t>
            </w:r>
          </w:p>
        </w:tc>
      </w:tr>
      <w:tr w:rsidR="00D16663" w:rsidRPr="00D16663" w14:paraId="63E66120" w14:textId="77777777" w:rsidTr="00D16663">
        <w:trPr>
          <w:trHeight w:val="300"/>
        </w:trPr>
        <w:tc>
          <w:tcPr>
            <w:tcW w:w="22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987E55" w14:textId="77777777" w:rsidR="00D16663" w:rsidRPr="00D16663" w:rsidRDefault="00D16663" w:rsidP="00D16663">
            <w:r w:rsidRPr="00D16663">
              <w:t>IBM Watson TTS </w:t>
            </w:r>
          </w:p>
        </w:tc>
        <w:tc>
          <w:tcPr>
            <w:tcW w:w="27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334590" w14:textId="77777777" w:rsidR="00D16663" w:rsidRPr="00D16663" w:rsidRDefault="00D16663" w:rsidP="00D16663">
            <w:r w:rsidRPr="00D16663">
              <w:t>10k chars/month free </w:t>
            </w:r>
          </w:p>
        </w:tc>
        <w:tc>
          <w:tcPr>
            <w:tcW w:w="36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00987A" w14:textId="77777777" w:rsidR="00D16663" w:rsidRPr="00D16663" w:rsidRDefault="00D16663" w:rsidP="00D16663">
            <w:r w:rsidRPr="00D16663">
              <w:t>~$0.02 per 1k chars </w:t>
            </w:r>
          </w:p>
        </w:tc>
      </w:tr>
      <w:tr w:rsidR="00D16663" w:rsidRPr="00D16663" w14:paraId="77B8A68F" w14:textId="77777777" w:rsidTr="00D16663">
        <w:trPr>
          <w:trHeight w:val="300"/>
        </w:trPr>
        <w:tc>
          <w:tcPr>
            <w:tcW w:w="22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28FC8B" w14:textId="77777777" w:rsidR="00D16663" w:rsidRPr="00D16663" w:rsidRDefault="00D16663" w:rsidP="00D16663">
            <w:proofErr w:type="spellStart"/>
            <w:r w:rsidRPr="00D16663">
              <w:t>WellSaid</w:t>
            </w:r>
            <w:proofErr w:type="spellEnd"/>
            <w:r w:rsidRPr="00D16663">
              <w:t xml:space="preserve"> Labs </w:t>
            </w:r>
          </w:p>
        </w:tc>
        <w:tc>
          <w:tcPr>
            <w:tcW w:w="27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6D13E5" w14:textId="77777777" w:rsidR="00D16663" w:rsidRPr="00D16663" w:rsidRDefault="00D16663" w:rsidP="00D16663">
            <w:r w:rsidRPr="00D16663">
              <w:t>No free tier </w:t>
            </w:r>
          </w:p>
        </w:tc>
        <w:tc>
          <w:tcPr>
            <w:tcW w:w="36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A12942" w14:textId="77777777" w:rsidR="00D16663" w:rsidRPr="00D16663" w:rsidRDefault="00D16663" w:rsidP="00D16663">
            <w:r w:rsidRPr="00D16663">
              <w:t>Paid only, plans start ~$49/month </w:t>
            </w:r>
          </w:p>
        </w:tc>
      </w:tr>
      <w:tr w:rsidR="00D16663" w:rsidRPr="00D16663" w14:paraId="4D9D79C7" w14:textId="77777777" w:rsidTr="00D16663">
        <w:trPr>
          <w:trHeight w:val="300"/>
        </w:trPr>
        <w:tc>
          <w:tcPr>
            <w:tcW w:w="22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DAB723" w14:textId="77777777" w:rsidR="00D16663" w:rsidRPr="00D16663" w:rsidRDefault="00D16663" w:rsidP="00D16663">
            <w:proofErr w:type="spellStart"/>
            <w:r w:rsidRPr="00D16663">
              <w:t>Deepgram</w:t>
            </w:r>
            <w:proofErr w:type="spellEnd"/>
            <w:r w:rsidRPr="00D16663">
              <w:t> </w:t>
            </w:r>
          </w:p>
        </w:tc>
        <w:tc>
          <w:tcPr>
            <w:tcW w:w="27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B05E81" w14:textId="77777777" w:rsidR="00D16663" w:rsidRPr="00D16663" w:rsidRDefault="00D16663" w:rsidP="00D16663">
            <w:r w:rsidRPr="00D16663">
              <w:t>Free tier (depends on usage) </w:t>
            </w:r>
          </w:p>
        </w:tc>
        <w:tc>
          <w:tcPr>
            <w:tcW w:w="36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265BD3" w14:textId="77777777" w:rsidR="00D16663" w:rsidRPr="00D16663" w:rsidRDefault="00D16663" w:rsidP="00D16663">
            <w:r w:rsidRPr="00D16663">
              <w:t>Starts $1.50 per audio hour (STT) </w:t>
            </w:r>
          </w:p>
        </w:tc>
      </w:tr>
      <w:tr w:rsidR="00D16663" w:rsidRPr="00D16663" w14:paraId="2139AA0A" w14:textId="77777777" w:rsidTr="00D16663">
        <w:trPr>
          <w:trHeight w:val="300"/>
        </w:trPr>
        <w:tc>
          <w:tcPr>
            <w:tcW w:w="22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55B61D" w14:textId="77777777" w:rsidR="00D16663" w:rsidRPr="00D16663" w:rsidRDefault="00D16663" w:rsidP="00D16663">
            <w:r w:rsidRPr="00D16663">
              <w:t>Amazon Transcribe Med. </w:t>
            </w:r>
          </w:p>
        </w:tc>
        <w:tc>
          <w:tcPr>
            <w:tcW w:w="27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3842D0" w14:textId="77777777" w:rsidR="00D16663" w:rsidRPr="00D16663" w:rsidRDefault="00D16663" w:rsidP="00D16663">
            <w:r w:rsidRPr="00D16663">
              <w:t xml:space="preserve">No free </w:t>
            </w:r>
            <w:proofErr w:type="gramStart"/>
            <w:r w:rsidRPr="00D16663">
              <w:t>tier</w:t>
            </w:r>
            <w:proofErr w:type="gramEnd"/>
            <w:r w:rsidRPr="00D16663">
              <w:t xml:space="preserve"> (may vary by region) </w:t>
            </w:r>
          </w:p>
        </w:tc>
        <w:tc>
          <w:tcPr>
            <w:tcW w:w="36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567FBF5" w14:textId="77777777" w:rsidR="00D16663" w:rsidRPr="00D16663" w:rsidRDefault="00D16663" w:rsidP="00D16663">
            <w:r w:rsidRPr="00D16663">
              <w:t>~$0.04 per audio minute (STT) </w:t>
            </w:r>
          </w:p>
        </w:tc>
      </w:tr>
    </w:tbl>
    <w:p w14:paraId="3C3D18C6" w14:textId="77777777" w:rsidR="00D16663" w:rsidRPr="00D16663" w:rsidRDefault="00D16663" w:rsidP="00D16663">
      <w:r w:rsidRPr="00D16663">
        <w:t> </w:t>
      </w:r>
    </w:p>
    <w:p w14:paraId="0EEC474A" w14:textId="77777777" w:rsidR="00D16663" w:rsidRPr="00D16663" w:rsidRDefault="00D16663" w:rsidP="00D16663">
      <w:r w:rsidRPr="00D16663">
        <w:t> </w:t>
      </w:r>
    </w:p>
    <w:p w14:paraId="19778FD1" w14:textId="77777777" w:rsidR="00D16663" w:rsidRPr="00D16663" w:rsidRDefault="00D16663" w:rsidP="00D16663">
      <w:r w:rsidRPr="00D16663">
        <w:rPr>
          <w:b/>
          <w:bCs/>
        </w:rPr>
        <w:t>3. How to Use Each Service (Step-by-Step Guide)</w:t>
      </w:r>
      <w:r w:rsidRPr="00D16663">
        <w:t> </w:t>
      </w:r>
    </w:p>
    <w:p w14:paraId="1AD505AB" w14:textId="77777777" w:rsidR="00D16663" w:rsidRPr="00D16663" w:rsidRDefault="00D16663" w:rsidP="00D16663">
      <w:r w:rsidRPr="00D16663">
        <w:rPr>
          <w:b/>
          <w:bCs/>
        </w:rPr>
        <w:t>Amazon Polly (TTS) &amp; Amazon Transcribe Medical (STT)</w:t>
      </w:r>
      <w:r w:rsidRPr="00D16663">
        <w:t> </w:t>
      </w:r>
    </w:p>
    <w:p w14:paraId="79472232" w14:textId="77777777" w:rsidR="00D16663" w:rsidRPr="00D16663" w:rsidRDefault="00D16663" w:rsidP="00D16663">
      <w:pPr>
        <w:numPr>
          <w:ilvl w:val="0"/>
          <w:numId w:val="11"/>
        </w:numPr>
      </w:pPr>
      <w:r w:rsidRPr="00D16663">
        <w:rPr>
          <w:b/>
          <w:bCs/>
        </w:rPr>
        <w:t>Sign up:</w:t>
      </w:r>
      <w:r w:rsidRPr="00D16663">
        <w:t xml:space="preserve"> Create AWS account. </w:t>
      </w:r>
    </w:p>
    <w:p w14:paraId="38F7D765" w14:textId="77777777" w:rsidR="00D16663" w:rsidRPr="00D16663" w:rsidRDefault="00D16663" w:rsidP="00D16663">
      <w:pPr>
        <w:numPr>
          <w:ilvl w:val="0"/>
          <w:numId w:val="12"/>
        </w:numPr>
      </w:pPr>
      <w:r w:rsidRPr="00D16663">
        <w:rPr>
          <w:b/>
          <w:bCs/>
        </w:rPr>
        <w:t>Enable Polly/Transcribe Medical in AWS Console.</w:t>
      </w:r>
      <w:r w:rsidRPr="00D16663">
        <w:t> </w:t>
      </w:r>
    </w:p>
    <w:p w14:paraId="170F01A7" w14:textId="77777777" w:rsidR="00D16663" w:rsidRPr="00D16663" w:rsidRDefault="00D16663" w:rsidP="00D16663">
      <w:pPr>
        <w:numPr>
          <w:ilvl w:val="0"/>
          <w:numId w:val="13"/>
        </w:numPr>
      </w:pPr>
      <w:r w:rsidRPr="00D16663">
        <w:rPr>
          <w:b/>
          <w:bCs/>
        </w:rPr>
        <w:t>HIPAA Compliance:</w:t>
      </w:r>
      <w:r w:rsidRPr="00D16663">
        <w:t xml:space="preserve"> Sign a Business Associate Addendum (BAA) with AWS for HIPAA. </w:t>
      </w:r>
    </w:p>
    <w:p w14:paraId="35BF33D8" w14:textId="77777777" w:rsidR="00D16663" w:rsidRPr="00D16663" w:rsidRDefault="00D16663" w:rsidP="00D16663">
      <w:pPr>
        <w:numPr>
          <w:ilvl w:val="0"/>
          <w:numId w:val="14"/>
        </w:numPr>
      </w:pPr>
      <w:r w:rsidRPr="00D16663">
        <w:rPr>
          <w:b/>
          <w:bCs/>
        </w:rPr>
        <w:t>Setup:</w:t>
      </w:r>
      <w:r w:rsidRPr="00D16663">
        <w:t xml:space="preserve"> Use AWS CLI or SDK (JavaScript, Python, etc.) to access Polly/Transcribe. </w:t>
      </w:r>
    </w:p>
    <w:p w14:paraId="0334A696" w14:textId="77777777" w:rsidR="00D16663" w:rsidRPr="00D16663" w:rsidRDefault="00D16663" w:rsidP="00D16663">
      <w:pPr>
        <w:numPr>
          <w:ilvl w:val="0"/>
          <w:numId w:val="15"/>
        </w:numPr>
      </w:pPr>
      <w:r w:rsidRPr="00D16663">
        <w:rPr>
          <w:b/>
          <w:bCs/>
        </w:rPr>
        <w:t>Integration:</w:t>
      </w:r>
      <w:r w:rsidRPr="00D16663">
        <w:t> </w:t>
      </w:r>
    </w:p>
    <w:p w14:paraId="15E7760D" w14:textId="77777777" w:rsidR="00D16663" w:rsidRPr="00D16663" w:rsidRDefault="00D16663" w:rsidP="00D16663">
      <w:pPr>
        <w:numPr>
          <w:ilvl w:val="0"/>
          <w:numId w:val="16"/>
        </w:numPr>
      </w:pPr>
      <w:r w:rsidRPr="00D16663">
        <w:t>Polly: Convert text to speech via API, get audio file back. </w:t>
      </w:r>
    </w:p>
    <w:p w14:paraId="6BA894FB" w14:textId="77777777" w:rsidR="00D16663" w:rsidRPr="00D16663" w:rsidRDefault="00D16663" w:rsidP="00D16663">
      <w:pPr>
        <w:numPr>
          <w:ilvl w:val="0"/>
          <w:numId w:val="17"/>
        </w:numPr>
      </w:pPr>
      <w:r w:rsidRPr="00D16663">
        <w:t>Transcribe Medical: Send medical audio, get accurate transcription. </w:t>
      </w:r>
    </w:p>
    <w:p w14:paraId="3D68643C" w14:textId="77777777" w:rsidR="00D16663" w:rsidRPr="00D16663" w:rsidRDefault="00D16663" w:rsidP="00D16663">
      <w:pPr>
        <w:numPr>
          <w:ilvl w:val="0"/>
          <w:numId w:val="18"/>
        </w:numPr>
      </w:pPr>
      <w:r w:rsidRPr="00D16663">
        <w:rPr>
          <w:b/>
          <w:bCs/>
        </w:rPr>
        <w:t>Billing:</w:t>
      </w:r>
      <w:r w:rsidRPr="00D16663">
        <w:t xml:space="preserve"> Monitor in AWS Console. </w:t>
      </w:r>
    </w:p>
    <w:p w14:paraId="68DA1FCC" w14:textId="1C968842" w:rsidR="00D16663" w:rsidRPr="00D16663" w:rsidRDefault="00D16663" w:rsidP="00D16663">
      <w:r w:rsidRPr="00D16663">
        <w:rPr>
          <w:noProof/>
        </w:rPr>
        <w:drawing>
          <wp:inline distT="0" distB="0" distL="0" distR="0" wp14:anchorId="34225BE9" wp14:editId="3C68D3EA">
            <wp:extent cx="7620" cy="7620"/>
            <wp:effectExtent l="0" t="0" r="0" b="0"/>
            <wp:docPr id="226785868" name="Picture 1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D16663">
        <w:t> </w:t>
      </w:r>
    </w:p>
    <w:p w14:paraId="1302B253" w14:textId="77777777" w:rsidR="00D16663" w:rsidRPr="00D16663" w:rsidRDefault="00D16663" w:rsidP="00D16663">
      <w:r w:rsidRPr="00D16663">
        <w:rPr>
          <w:b/>
          <w:bCs/>
        </w:rPr>
        <w:lastRenderedPageBreak/>
        <w:t>Microsoft Azure Cognitive Services (TTS &amp; STT)</w:t>
      </w:r>
      <w:r w:rsidRPr="00D16663">
        <w:t> </w:t>
      </w:r>
    </w:p>
    <w:p w14:paraId="697FCC21" w14:textId="77777777" w:rsidR="00D16663" w:rsidRPr="00D16663" w:rsidRDefault="00D16663" w:rsidP="00D16663">
      <w:pPr>
        <w:numPr>
          <w:ilvl w:val="0"/>
          <w:numId w:val="19"/>
        </w:numPr>
      </w:pPr>
      <w:r w:rsidRPr="00D16663">
        <w:rPr>
          <w:b/>
          <w:bCs/>
        </w:rPr>
        <w:t>Sign up:</w:t>
      </w:r>
      <w:r w:rsidRPr="00D16663">
        <w:t xml:space="preserve"> Create Microsoft Azure account. </w:t>
      </w:r>
    </w:p>
    <w:p w14:paraId="66C6EDBF" w14:textId="77777777" w:rsidR="00D16663" w:rsidRPr="00D16663" w:rsidRDefault="00D16663" w:rsidP="00D16663">
      <w:pPr>
        <w:numPr>
          <w:ilvl w:val="0"/>
          <w:numId w:val="20"/>
        </w:numPr>
      </w:pPr>
      <w:r w:rsidRPr="00D16663">
        <w:rPr>
          <w:b/>
          <w:bCs/>
        </w:rPr>
        <w:t>Create Resource:</w:t>
      </w:r>
      <w:r w:rsidRPr="00D16663">
        <w:t xml:space="preserve"> Go to Azure Portal &gt; Create Speech service resource. </w:t>
      </w:r>
    </w:p>
    <w:p w14:paraId="789B9778" w14:textId="77777777" w:rsidR="00D16663" w:rsidRPr="00D16663" w:rsidRDefault="00D16663" w:rsidP="00D16663">
      <w:pPr>
        <w:numPr>
          <w:ilvl w:val="0"/>
          <w:numId w:val="21"/>
        </w:numPr>
      </w:pPr>
      <w:r w:rsidRPr="00D16663">
        <w:rPr>
          <w:b/>
          <w:bCs/>
        </w:rPr>
        <w:t>HIPAA Compliance:</w:t>
      </w:r>
      <w:r w:rsidRPr="00D16663">
        <w:t xml:space="preserve"> Sign a BAA with Microsoft. </w:t>
      </w:r>
    </w:p>
    <w:p w14:paraId="040EC3B1" w14:textId="77777777" w:rsidR="00D16663" w:rsidRPr="00D16663" w:rsidRDefault="00D16663" w:rsidP="00D16663">
      <w:pPr>
        <w:numPr>
          <w:ilvl w:val="0"/>
          <w:numId w:val="22"/>
        </w:numPr>
      </w:pPr>
      <w:r w:rsidRPr="00D16663">
        <w:rPr>
          <w:b/>
          <w:bCs/>
        </w:rPr>
        <w:t>Free Tier:</w:t>
      </w:r>
      <w:r w:rsidRPr="00D16663">
        <w:t xml:space="preserve"> 5M characters/month (TTS), 5 audio hours/month (STT). </w:t>
      </w:r>
    </w:p>
    <w:p w14:paraId="457622C2" w14:textId="77777777" w:rsidR="00D16663" w:rsidRPr="00D16663" w:rsidRDefault="00D16663" w:rsidP="00D16663">
      <w:pPr>
        <w:numPr>
          <w:ilvl w:val="0"/>
          <w:numId w:val="23"/>
        </w:numPr>
      </w:pPr>
      <w:r w:rsidRPr="00D16663">
        <w:rPr>
          <w:b/>
          <w:bCs/>
        </w:rPr>
        <w:t>Integration:</w:t>
      </w:r>
      <w:r w:rsidRPr="00D16663">
        <w:t> </w:t>
      </w:r>
    </w:p>
    <w:p w14:paraId="602054ED" w14:textId="77777777" w:rsidR="00D16663" w:rsidRPr="00D16663" w:rsidRDefault="00D16663" w:rsidP="00D16663">
      <w:pPr>
        <w:numPr>
          <w:ilvl w:val="0"/>
          <w:numId w:val="24"/>
        </w:numPr>
      </w:pPr>
      <w:r w:rsidRPr="00D16663">
        <w:t>Use REST API or SDK (Node.js, Python, etc.) </w:t>
      </w:r>
    </w:p>
    <w:p w14:paraId="5366E9E1" w14:textId="77777777" w:rsidR="00D16663" w:rsidRPr="00D16663" w:rsidRDefault="00D16663" w:rsidP="00D16663">
      <w:pPr>
        <w:numPr>
          <w:ilvl w:val="0"/>
          <w:numId w:val="25"/>
        </w:numPr>
      </w:pPr>
      <w:r w:rsidRPr="00D16663">
        <w:t>TTS: Send text, get audio stream. </w:t>
      </w:r>
    </w:p>
    <w:p w14:paraId="2E273827" w14:textId="77777777" w:rsidR="00D16663" w:rsidRPr="00D16663" w:rsidRDefault="00D16663" w:rsidP="00D16663">
      <w:pPr>
        <w:numPr>
          <w:ilvl w:val="0"/>
          <w:numId w:val="26"/>
        </w:numPr>
      </w:pPr>
      <w:r w:rsidRPr="00D16663">
        <w:t>STT: Send audio, get text transcript. </w:t>
      </w:r>
    </w:p>
    <w:p w14:paraId="31A1FAB9" w14:textId="77777777" w:rsidR="00D16663" w:rsidRPr="00D16663" w:rsidRDefault="00D16663" w:rsidP="00D16663">
      <w:pPr>
        <w:numPr>
          <w:ilvl w:val="0"/>
          <w:numId w:val="27"/>
        </w:numPr>
      </w:pPr>
      <w:r w:rsidRPr="00D16663">
        <w:rPr>
          <w:b/>
          <w:bCs/>
        </w:rPr>
        <w:t>Monitor/Billing:</w:t>
      </w:r>
      <w:r w:rsidRPr="00D16663">
        <w:t xml:space="preserve"> Via Azure portal. </w:t>
      </w:r>
    </w:p>
    <w:p w14:paraId="2E1C5AC8" w14:textId="00807276" w:rsidR="00D16663" w:rsidRPr="00D16663" w:rsidRDefault="00D16663" w:rsidP="00D16663">
      <w:r w:rsidRPr="00D16663">
        <w:rPr>
          <w:noProof/>
        </w:rPr>
        <w:drawing>
          <wp:inline distT="0" distB="0" distL="0" distR="0" wp14:anchorId="252CCFDA" wp14:editId="02187D02">
            <wp:extent cx="7620" cy="7620"/>
            <wp:effectExtent l="0" t="0" r="0" b="0"/>
            <wp:docPr id="359377691" name="Picture 1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D16663">
        <w:t> </w:t>
      </w:r>
    </w:p>
    <w:p w14:paraId="10D380C1" w14:textId="77777777" w:rsidR="00D16663" w:rsidRPr="00D16663" w:rsidRDefault="00D16663" w:rsidP="00D16663">
      <w:r w:rsidRPr="00D16663">
        <w:rPr>
          <w:b/>
          <w:bCs/>
        </w:rPr>
        <w:t>Google Cloud Text-to-Speech</w:t>
      </w:r>
      <w:r w:rsidRPr="00D16663">
        <w:t> </w:t>
      </w:r>
    </w:p>
    <w:p w14:paraId="1CFF1447" w14:textId="77777777" w:rsidR="00D16663" w:rsidRPr="00D16663" w:rsidRDefault="00D16663" w:rsidP="00D16663">
      <w:pPr>
        <w:numPr>
          <w:ilvl w:val="0"/>
          <w:numId w:val="28"/>
        </w:numPr>
      </w:pPr>
      <w:r w:rsidRPr="00D16663">
        <w:rPr>
          <w:b/>
          <w:bCs/>
        </w:rPr>
        <w:t>Sign up:</w:t>
      </w:r>
      <w:r w:rsidRPr="00D16663">
        <w:t xml:space="preserve"> Create Google Cloud account. </w:t>
      </w:r>
    </w:p>
    <w:p w14:paraId="00B9A90F" w14:textId="77777777" w:rsidR="00D16663" w:rsidRPr="00D16663" w:rsidRDefault="00D16663" w:rsidP="00D16663">
      <w:pPr>
        <w:numPr>
          <w:ilvl w:val="0"/>
          <w:numId w:val="29"/>
        </w:numPr>
      </w:pPr>
      <w:r w:rsidRPr="00D16663">
        <w:rPr>
          <w:b/>
          <w:bCs/>
        </w:rPr>
        <w:t>Enable TTS API in Google Cloud Console.</w:t>
      </w:r>
      <w:r w:rsidRPr="00D16663">
        <w:t> </w:t>
      </w:r>
    </w:p>
    <w:p w14:paraId="6D975FF1" w14:textId="77777777" w:rsidR="00D16663" w:rsidRPr="00D16663" w:rsidRDefault="00D16663" w:rsidP="00D16663">
      <w:pPr>
        <w:numPr>
          <w:ilvl w:val="0"/>
          <w:numId w:val="30"/>
        </w:numPr>
      </w:pPr>
      <w:r w:rsidRPr="00D16663">
        <w:rPr>
          <w:b/>
          <w:bCs/>
        </w:rPr>
        <w:t>HIPAA Compliance:</w:t>
      </w:r>
      <w:r w:rsidRPr="00D16663">
        <w:t xml:space="preserve"> Must sign a BAA with Google. </w:t>
      </w:r>
    </w:p>
    <w:p w14:paraId="634882EE" w14:textId="77777777" w:rsidR="00D16663" w:rsidRPr="00D16663" w:rsidRDefault="00D16663" w:rsidP="00D16663">
      <w:pPr>
        <w:numPr>
          <w:ilvl w:val="0"/>
          <w:numId w:val="31"/>
        </w:numPr>
      </w:pPr>
      <w:r w:rsidRPr="00D16663">
        <w:rPr>
          <w:b/>
          <w:bCs/>
        </w:rPr>
        <w:t>Free Credits:</w:t>
      </w:r>
      <w:r w:rsidRPr="00D16663">
        <w:t xml:space="preserve"> $300 for </w:t>
      </w:r>
      <w:proofErr w:type="gramStart"/>
      <w:r w:rsidRPr="00D16663">
        <w:t>first</w:t>
      </w:r>
      <w:proofErr w:type="gramEnd"/>
      <w:r w:rsidRPr="00D16663">
        <w:t xml:space="preserve"> 90 days. </w:t>
      </w:r>
    </w:p>
    <w:p w14:paraId="6FD3DCDE" w14:textId="77777777" w:rsidR="00D16663" w:rsidRPr="00D16663" w:rsidRDefault="00D16663" w:rsidP="00D16663">
      <w:pPr>
        <w:numPr>
          <w:ilvl w:val="0"/>
          <w:numId w:val="32"/>
        </w:numPr>
      </w:pPr>
      <w:r w:rsidRPr="00D16663">
        <w:rPr>
          <w:b/>
          <w:bCs/>
        </w:rPr>
        <w:t>Integration:</w:t>
      </w:r>
      <w:r w:rsidRPr="00D16663">
        <w:t xml:space="preserve"> Use REST API/SDKs. </w:t>
      </w:r>
    </w:p>
    <w:p w14:paraId="2DCD2CE2" w14:textId="77777777" w:rsidR="00D16663" w:rsidRPr="00D16663" w:rsidRDefault="00D16663" w:rsidP="00D16663">
      <w:pPr>
        <w:numPr>
          <w:ilvl w:val="0"/>
          <w:numId w:val="33"/>
        </w:numPr>
      </w:pPr>
      <w:r w:rsidRPr="00D16663">
        <w:rPr>
          <w:b/>
          <w:bCs/>
        </w:rPr>
        <w:t>Billing:</w:t>
      </w:r>
      <w:r w:rsidRPr="00D16663">
        <w:t xml:space="preserve"> Pay-as-you-go after credits. </w:t>
      </w:r>
    </w:p>
    <w:p w14:paraId="333F93DF" w14:textId="75349CAD" w:rsidR="00D16663" w:rsidRPr="00D16663" w:rsidRDefault="00D16663" w:rsidP="00D16663">
      <w:r w:rsidRPr="00D16663">
        <w:rPr>
          <w:noProof/>
        </w:rPr>
        <w:drawing>
          <wp:inline distT="0" distB="0" distL="0" distR="0" wp14:anchorId="432EA3FE" wp14:editId="616EDD82">
            <wp:extent cx="7620" cy="7620"/>
            <wp:effectExtent l="0" t="0" r="0" b="0"/>
            <wp:docPr id="1515477009" name="Picture 10"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D16663">
        <w:t> </w:t>
      </w:r>
    </w:p>
    <w:p w14:paraId="2918AD93" w14:textId="77777777" w:rsidR="00D16663" w:rsidRPr="00D16663" w:rsidRDefault="00D16663" w:rsidP="00D16663">
      <w:r w:rsidRPr="00D16663">
        <w:t> </w:t>
      </w:r>
    </w:p>
    <w:p w14:paraId="32C7B8E5" w14:textId="77777777" w:rsidR="00D16663" w:rsidRPr="00D16663" w:rsidRDefault="00D16663" w:rsidP="00D16663">
      <w:proofErr w:type="spellStart"/>
      <w:r w:rsidRPr="00D16663">
        <w:rPr>
          <w:b/>
          <w:bCs/>
        </w:rPr>
        <w:t>Deepgram</w:t>
      </w:r>
      <w:proofErr w:type="spellEnd"/>
      <w:r w:rsidRPr="00D16663">
        <w:rPr>
          <w:b/>
          <w:bCs/>
        </w:rPr>
        <w:t xml:space="preserve"> / </w:t>
      </w:r>
      <w:proofErr w:type="spellStart"/>
      <w:r w:rsidRPr="00D16663">
        <w:rPr>
          <w:b/>
          <w:bCs/>
        </w:rPr>
        <w:t>Speechmatics</w:t>
      </w:r>
      <w:proofErr w:type="spellEnd"/>
      <w:r w:rsidRPr="00D16663">
        <w:t> </w:t>
      </w:r>
    </w:p>
    <w:p w14:paraId="330CF086" w14:textId="77777777" w:rsidR="00D16663" w:rsidRPr="00D16663" w:rsidRDefault="00D16663" w:rsidP="00D16663">
      <w:pPr>
        <w:numPr>
          <w:ilvl w:val="0"/>
          <w:numId w:val="34"/>
        </w:numPr>
      </w:pPr>
      <w:r w:rsidRPr="00D16663">
        <w:rPr>
          <w:b/>
          <w:bCs/>
        </w:rPr>
        <w:t>Sign up:</w:t>
      </w:r>
      <w:r w:rsidRPr="00D16663">
        <w:t xml:space="preserve"> Create account on </w:t>
      </w:r>
      <w:proofErr w:type="spellStart"/>
      <w:r w:rsidRPr="00D16663">
        <w:t>Deepgram</w:t>
      </w:r>
      <w:proofErr w:type="spellEnd"/>
      <w:r w:rsidRPr="00D16663">
        <w:t xml:space="preserve"> or </w:t>
      </w:r>
      <w:proofErr w:type="spellStart"/>
      <w:r w:rsidRPr="00D16663">
        <w:t>Speechmatics</w:t>
      </w:r>
      <w:proofErr w:type="spellEnd"/>
      <w:r w:rsidRPr="00D16663">
        <w:t>. </w:t>
      </w:r>
    </w:p>
    <w:p w14:paraId="12741B86" w14:textId="77777777" w:rsidR="00D16663" w:rsidRPr="00D16663" w:rsidRDefault="00D16663" w:rsidP="00D16663">
      <w:pPr>
        <w:numPr>
          <w:ilvl w:val="0"/>
          <w:numId w:val="35"/>
        </w:numPr>
      </w:pPr>
      <w:r w:rsidRPr="00D16663">
        <w:rPr>
          <w:b/>
          <w:bCs/>
        </w:rPr>
        <w:t>Free Tier:</w:t>
      </w:r>
      <w:r w:rsidRPr="00D16663">
        <w:t xml:space="preserve"> Limited free hours for testing. </w:t>
      </w:r>
    </w:p>
    <w:p w14:paraId="0B50AB2A" w14:textId="77777777" w:rsidR="00D16663" w:rsidRPr="00D16663" w:rsidRDefault="00D16663" w:rsidP="00D16663">
      <w:pPr>
        <w:numPr>
          <w:ilvl w:val="0"/>
          <w:numId w:val="36"/>
        </w:numPr>
      </w:pPr>
      <w:r w:rsidRPr="00D16663">
        <w:rPr>
          <w:b/>
          <w:bCs/>
        </w:rPr>
        <w:t>HIPAA Compliance:</w:t>
      </w:r>
      <w:r w:rsidRPr="00D16663">
        <w:t xml:space="preserve"> Request BAA from sales/support. </w:t>
      </w:r>
    </w:p>
    <w:p w14:paraId="30C328AD" w14:textId="77777777" w:rsidR="00D16663" w:rsidRPr="00D16663" w:rsidRDefault="00D16663" w:rsidP="00D16663">
      <w:pPr>
        <w:numPr>
          <w:ilvl w:val="0"/>
          <w:numId w:val="37"/>
        </w:numPr>
      </w:pPr>
      <w:r w:rsidRPr="00D16663">
        <w:rPr>
          <w:b/>
          <w:bCs/>
        </w:rPr>
        <w:t>Integration:</w:t>
      </w:r>
      <w:r w:rsidRPr="00D16663">
        <w:t xml:space="preserve"> API, SDKs for popular languages. </w:t>
      </w:r>
    </w:p>
    <w:p w14:paraId="49FC3416" w14:textId="63EC7231" w:rsidR="00D16663" w:rsidRPr="00D16663" w:rsidRDefault="00D16663" w:rsidP="00D16663">
      <w:r w:rsidRPr="00D16663">
        <w:rPr>
          <w:noProof/>
        </w:rPr>
        <w:drawing>
          <wp:inline distT="0" distB="0" distL="0" distR="0" wp14:anchorId="6F561589" wp14:editId="007A03B2">
            <wp:extent cx="7620" cy="7620"/>
            <wp:effectExtent l="0" t="0" r="0" b="0"/>
            <wp:docPr id="1466611003" name="Picture 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D16663">
        <w:t> </w:t>
      </w:r>
    </w:p>
    <w:p w14:paraId="6B671585" w14:textId="77777777" w:rsidR="00D16663" w:rsidRPr="00D16663" w:rsidRDefault="00D16663" w:rsidP="00D16663">
      <w:proofErr w:type="spellStart"/>
      <w:r w:rsidRPr="00D16663">
        <w:rPr>
          <w:b/>
          <w:bCs/>
        </w:rPr>
        <w:lastRenderedPageBreak/>
        <w:t>WellSaid</w:t>
      </w:r>
      <w:proofErr w:type="spellEnd"/>
      <w:r w:rsidRPr="00D16663">
        <w:rPr>
          <w:b/>
          <w:bCs/>
        </w:rPr>
        <w:t xml:space="preserve"> Labs</w:t>
      </w:r>
      <w:r w:rsidRPr="00D16663">
        <w:t> </w:t>
      </w:r>
    </w:p>
    <w:p w14:paraId="6CB16DE0" w14:textId="77777777" w:rsidR="00D16663" w:rsidRPr="00D16663" w:rsidRDefault="00D16663" w:rsidP="00D16663">
      <w:pPr>
        <w:numPr>
          <w:ilvl w:val="0"/>
          <w:numId w:val="38"/>
        </w:numPr>
      </w:pPr>
      <w:r w:rsidRPr="00D16663">
        <w:rPr>
          <w:b/>
          <w:bCs/>
        </w:rPr>
        <w:t>Sign up:</w:t>
      </w:r>
      <w:r w:rsidRPr="00D16663">
        <w:t xml:space="preserve"> Paid account only. </w:t>
      </w:r>
    </w:p>
    <w:p w14:paraId="6DD10D34" w14:textId="77777777" w:rsidR="00D16663" w:rsidRPr="00D16663" w:rsidRDefault="00D16663" w:rsidP="00D16663">
      <w:pPr>
        <w:numPr>
          <w:ilvl w:val="0"/>
          <w:numId w:val="39"/>
        </w:numPr>
      </w:pPr>
      <w:r w:rsidRPr="00D16663">
        <w:rPr>
          <w:b/>
          <w:bCs/>
        </w:rPr>
        <w:t>HIPAA Compliance:</w:t>
      </w:r>
      <w:r w:rsidRPr="00D16663">
        <w:t xml:space="preserve"> Built specifically for healthcare; BAA included. </w:t>
      </w:r>
    </w:p>
    <w:p w14:paraId="07F47436" w14:textId="77777777" w:rsidR="00D16663" w:rsidRPr="00D16663" w:rsidRDefault="00D16663" w:rsidP="00D16663">
      <w:pPr>
        <w:numPr>
          <w:ilvl w:val="0"/>
          <w:numId w:val="40"/>
        </w:numPr>
      </w:pPr>
      <w:r w:rsidRPr="00D16663">
        <w:rPr>
          <w:b/>
          <w:bCs/>
        </w:rPr>
        <w:t>Integration:</w:t>
      </w:r>
      <w:r w:rsidRPr="00D16663">
        <w:t xml:space="preserve"> API for TTS. </w:t>
      </w:r>
    </w:p>
    <w:p w14:paraId="481AF9E2" w14:textId="623247FC" w:rsidR="00D16663" w:rsidRPr="00D16663" w:rsidRDefault="00D16663" w:rsidP="00D16663">
      <w:r w:rsidRPr="00D16663">
        <w:rPr>
          <w:noProof/>
        </w:rPr>
        <w:drawing>
          <wp:inline distT="0" distB="0" distL="0" distR="0" wp14:anchorId="54850B39" wp14:editId="33F89328">
            <wp:extent cx="7620" cy="7620"/>
            <wp:effectExtent l="0" t="0" r="0" b="0"/>
            <wp:docPr id="221114797" name="Picture 8"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D16663">
        <w:t> </w:t>
      </w:r>
    </w:p>
    <w:p w14:paraId="4DF12AC4" w14:textId="77777777" w:rsidR="00D16663" w:rsidRPr="00D16663" w:rsidRDefault="00D16663" w:rsidP="00D16663">
      <w:r w:rsidRPr="00D16663">
        <w:t> </w:t>
      </w:r>
    </w:p>
    <w:p w14:paraId="38028EF9" w14:textId="77777777" w:rsidR="00D16663" w:rsidRPr="00D16663" w:rsidRDefault="00D16663" w:rsidP="00D16663">
      <w:r w:rsidRPr="00D16663">
        <w:rPr>
          <w:b/>
          <w:bCs/>
        </w:rPr>
        <w:t>4. How to Sign a BAA (HIPAA Compliance Process)</w:t>
      </w:r>
      <w:r w:rsidRPr="00D16663">
        <w:t> </w:t>
      </w:r>
    </w:p>
    <w:p w14:paraId="5533C444" w14:textId="77777777" w:rsidR="00D16663" w:rsidRPr="00D16663" w:rsidRDefault="00D16663" w:rsidP="00D16663">
      <w:pPr>
        <w:numPr>
          <w:ilvl w:val="0"/>
          <w:numId w:val="41"/>
        </w:numPr>
      </w:pPr>
      <w:r w:rsidRPr="00D16663">
        <w:rPr>
          <w:b/>
          <w:bCs/>
        </w:rPr>
        <w:t>AWS, Azure, Google, IBM:</w:t>
      </w:r>
      <w:r w:rsidRPr="00D16663">
        <w:t> </w:t>
      </w:r>
    </w:p>
    <w:p w14:paraId="3DFD4E6D" w14:textId="77777777" w:rsidR="00D16663" w:rsidRPr="00D16663" w:rsidRDefault="00D16663" w:rsidP="00D16663">
      <w:pPr>
        <w:numPr>
          <w:ilvl w:val="0"/>
          <w:numId w:val="42"/>
        </w:numPr>
      </w:pPr>
      <w:r w:rsidRPr="00D16663">
        <w:t>Go to console → Billing or Account Settings → Find "Business Associate Agreement (BAA)" section. </w:t>
      </w:r>
    </w:p>
    <w:p w14:paraId="39B690C0" w14:textId="77777777" w:rsidR="00D16663" w:rsidRPr="00D16663" w:rsidRDefault="00D16663" w:rsidP="00D16663">
      <w:pPr>
        <w:numPr>
          <w:ilvl w:val="0"/>
          <w:numId w:val="43"/>
        </w:numPr>
      </w:pPr>
      <w:r w:rsidRPr="00D16663">
        <w:t>Request/sign BAA digitally for HIPAA workloads. </w:t>
      </w:r>
    </w:p>
    <w:p w14:paraId="2BDBF7D5" w14:textId="77777777" w:rsidR="00D16663" w:rsidRPr="00D16663" w:rsidRDefault="00D16663" w:rsidP="00D16663">
      <w:pPr>
        <w:numPr>
          <w:ilvl w:val="0"/>
          <w:numId w:val="44"/>
        </w:numPr>
      </w:pPr>
      <w:r w:rsidRPr="00D16663">
        <w:t xml:space="preserve">BAA is </w:t>
      </w:r>
      <w:r w:rsidRPr="00D16663">
        <w:rPr>
          <w:b/>
          <w:bCs/>
        </w:rPr>
        <w:t>required</w:t>
      </w:r>
      <w:r w:rsidRPr="00D16663">
        <w:t xml:space="preserve"> for HIPAA protection; using the service without BAA is not HIPAA compliant. </w:t>
      </w:r>
    </w:p>
    <w:p w14:paraId="06FDADF4" w14:textId="21C521AD" w:rsidR="0015449F" w:rsidRDefault="0015449F" w:rsidP="00D423D6"/>
    <w:sectPr w:rsidR="001544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B6C391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B4C4FA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A4081F"/>
    <w:multiLevelType w:val="multilevel"/>
    <w:tmpl w:val="659206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0C68BE"/>
    <w:multiLevelType w:val="multilevel"/>
    <w:tmpl w:val="08261C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2872FC"/>
    <w:multiLevelType w:val="multilevel"/>
    <w:tmpl w:val="03A8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853C4C"/>
    <w:multiLevelType w:val="multilevel"/>
    <w:tmpl w:val="DC789F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D84F1F"/>
    <w:multiLevelType w:val="multilevel"/>
    <w:tmpl w:val="27509E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1E800BD"/>
    <w:multiLevelType w:val="multilevel"/>
    <w:tmpl w:val="1FB259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3F46ECB"/>
    <w:multiLevelType w:val="multilevel"/>
    <w:tmpl w:val="40427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0E0E8C"/>
    <w:multiLevelType w:val="multilevel"/>
    <w:tmpl w:val="6AAA67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C939A3"/>
    <w:multiLevelType w:val="multilevel"/>
    <w:tmpl w:val="DFA8F3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187E08"/>
    <w:multiLevelType w:val="multilevel"/>
    <w:tmpl w:val="7AD0E4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BC6025"/>
    <w:multiLevelType w:val="multilevel"/>
    <w:tmpl w:val="4DF044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582DA4"/>
    <w:multiLevelType w:val="multilevel"/>
    <w:tmpl w:val="74069C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FE63CF"/>
    <w:multiLevelType w:val="multilevel"/>
    <w:tmpl w:val="7D78E3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431488B"/>
    <w:multiLevelType w:val="multilevel"/>
    <w:tmpl w:val="887098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0C0EB7"/>
    <w:multiLevelType w:val="multilevel"/>
    <w:tmpl w:val="679A05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183A59"/>
    <w:multiLevelType w:val="multilevel"/>
    <w:tmpl w:val="4CACEB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AF67E7"/>
    <w:multiLevelType w:val="multilevel"/>
    <w:tmpl w:val="C136A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7D6F49"/>
    <w:multiLevelType w:val="multilevel"/>
    <w:tmpl w:val="06F8A2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857ED1"/>
    <w:multiLevelType w:val="multilevel"/>
    <w:tmpl w:val="D732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FF5CDE"/>
    <w:multiLevelType w:val="multilevel"/>
    <w:tmpl w:val="0D8291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51562880"/>
    <w:multiLevelType w:val="multilevel"/>
    <w:tmpl w:val="FA1C93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5F56D1"/>
    <w:multiLevelType w:val="multilevel"/>
    <w:tmpl w:val="CC66F0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7205B2"/>
    <w:multiLevelType w:val="multilevel"/>
    <w:tmpl w:val="357097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9D66F1"/>
    <w:multiLevelType w:val="multilevel"/>
    <w:tmpl w:val="ECF61E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5FD66EDF"/>
    <w:multiLevelType w:val="multilevel"/>
    <w:tmpl w:val="5B46F3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2B6E88"/>
    <w:multiLevelType w:val="multilevel"/>
    <w:tmpl w:val="6B04F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E17C00"/>
    <w:multiLevelType w:val="multilevel"/>
    <w:tmpl w:val="E44CC6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9772C3"/>
    <w:multiLevelType w:val="multilevel"/>
    <w:tmpl w:val="DB60AF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684FD3"/>
    <w:multiLevelType w:val="multilevel"/>
    <w:tmpl w:val="47C6D3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7A1E03"/>
    <w:multiLevelType w:val="multilevel"/>
    <w:tmpl w:val="28C6C0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768D47E3"/>
    <w:multiLevelType w:val="multilevel"/>
    <w:tmpl w:val="2E5E47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7DEE746A"/>
    <w:multiLevelType w:val="multilevel"/>
    <w:tmpl w:val="CF349F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FC6A00"/>
    <w:multiLevelType w:val="multilevel"/>
    <w:tmpl w:val="88521F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7FEB39A0"/>
    <w:multiLevelType w:val="multilevel"/>
    <w:tmpl w:val="D0060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511063">
    <w:abstractNumId w:val="8"/>
  </w:num>
  <w:num w:numId="2" w16cid:durableId="175971195">
    <w:abstractNumId w:val="6"/>
  </w:num>
  <w:num w:numId="3" w16cid:durableId="1922442225">
    <w:abstractNumId w:val="5"/>
  </w:num>
  <w:num w:numId="4" w16cid:durableId="1996109181">
    <w:abstractNumId w:val="4"/>
  </w:num>
  <w:num w:numId="5" w16cid:durableId="885023170">
    <w:abstractNumId w:val="7"/>
  </w:num>
  <w:num w:numId="6" w16cid:durableId="1237935246">
    <w:abstractNumId w:val="3"/>
  </w:num>
  <w:num w:numId="7" w16cid:durableId="186990952">
    <w:abstractNumId w:val="2"/>
  </w:num>
  <w:num w:numId="8" w16cid:durableId="375815231">
    <w:abstractNumId w:val="1"/>
  </w:num>
  <w:num w:numId="9" w16cid:durableId="732973289">
    <w:abstractNumId w:val="0"/>
  </w:num>
  <w:num w:numId="10" w16cid:durableId="1484395114">
    <w:abstractNumId w:val="7"/>
  </w:num>
  <w:num w:numId="11" w16cid:durableId="507477860">
    <w:abstractNumId w:val="34"/>
  </w:num>
  <w:num w:numId="12" w16cid:durableId="1341002863">
    <w:abstractNumId w:val="30"/>
  </w:num>
  <w:num w:numId="13" w16cid:durableId="1654337039">
    <w:abstractNumId w:val="26"/>
  </w:num>
  <w:num w:numId="14" w16cid:durableId="2052609879">
    <w:abstractNumId w:val="9"/>
  </w:num>
  <w:num w:numId="15" w16cid:durableId="1971128796">
    <w:abstractNumId w:val="40"/>
  </w:num>
  <w:num w:numId="16" w16cid:durableId="1352101202">
    <w:abstractNumId w:val="41"/>
  </w:num>
  <w:num w:numId="17" w16cid:durableId="1477185757">
    <w:abstractNumId w:val="28"/>
  </w:num>
  <w:num w:numId="18" w16cid:durableId="1248268334">
    <w:abstractNumId w:val="16"/>
  </w:num>
  <w:num w:numId="19" w16cid:durableId="1962297106">
    <w:abstractNumId w:val="27"/>
  </w:num>
  <w:num w:numId="20" w16cid:durableId="9332703">
    <w:abstractNumId w:val="19"/>
  </w:num>
  <w:num w:numId="21" w16cid:durableId="976254690">
    <w:abstractNumId w:val="36"/>
  </w:num>
  <w:num w:numId="22" w16cid:durableId="1930432553">
    <w:abstractNumId w:val="17"/>
  </w:num>
  <w:num w:numId="23" w16cid:durableId="176434024">
    <w:abstractNumId w:val="37"/>
  </w:num>
  <w:num w:numId="24" w16cid:durableId="2071072496">
    <w:abstractNumId w:val="32"/>
  </w:num>
  <w:num w:numId="25" w16cid:durableId="1601260251">
    <w:abstractNumId w:val="21"/>
  </w:num>
  <w:num w:numId="26" w16cid:durableId="1157065606">
    <w:abstractNumId w:val="39"/>
  </w:num>
  <w:num w:numId="27" w16cid:durableId="1769882299">
    <w:abstractNumId w:val="24"/>
  </w:num>
  <w:num w:numId="28" w16cid:durableId="424420881">
    <w:abstractNumId w:val="42"/>
  </w:num>
  <w:num w:numId="29" w16cid:durableId="521863320">
    <w:abstractNumId w:val="22"/>
  </w:num>
  <w:num w:numId="30" w16cid:durableId="1862434793">
    <w:abstractNumId w:val="23"/>
  </w:num>
  <w:num w:numId="31" w16cid:durableId="112988101">
    <w:abstractNumId w:val="12"/>
  </w:num>
  <w:num w:numId="32" w16cid:durableId="1167669756">
    <w:abstractNumId w:val="18"/>
  </w:num>
  <w:num w:numId="33" w16cid:durableId="1910915717">
    <w:abstractNumId w:val="20"/>
  </w:num>
  <w:num w:numId="34" w16cid:durableId="160434234">
    <w:abstractNumId w:val="25"/>
  </w:num>
  <w:num w:numId="35" w16cid:durableId="865798794">
    <w:abstractNumId w:val="35"/>
  </w:num>
  <w:num w:numId="36" w16cid:durableId="926033354">
    <w:abstractNumId w:val="10"/>
  </w:num>
  <w:num w:numId="37" w16cid:durableId="1373119682">
    <w:abstractNumId w:val="29"/>
  </w:num>
  <w:num w:numId="38" w16cid:durableId="80029374">
    <w:abstractNumId w:val="15"/>
  </w:num>
  <w:num w:numId="39" w16cid:durableId="1183976374">
    <w:abstractNumId w:val="31"/>
  </w:num>
  <w:num w:numId="40" w16cid:durableId="595864053">
    <w:abstractNumId w:val="33"/>
  </w:num>
  <w:num w:numId="41" w16cid:durableId="945112800">
    <w:abstractNumId w:val="11"/>
  </w:num>
  <w:num w:numId="42" w16cid:durableId="1317226085">
    <w:abstractNumId w:val="14"/>
  </w:num>
  <w:num w:numId="43" w16cid:durableId="1494637605">
    <w:abstractNumId w:val="38"/>
  </w:num>
  <w:num w:numId="44" w16cid:durableId="1404722866">
    <w:abstractNumId w:val="13"/>
  </w:num>
  <w:num w:numId="45" w16cid:durableId="1360468465">
    <w:abstractNumId w:val="7"/>
  </w:num>
  <w:num w:numId="46" w16cid:durableId="8232755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449F"/>
    <w:rsid w:val="00262E76"/>
    <w:rsid w:val="0029639D"/>
    <w:rsid w:val="00326F90"/>
    <w:rsid w:val="008F3EAA"/>
    <w:rsid w:val="00AA1D8D"/>
    <w:rsid w:val="00B47730"/>
    <w:rsid w:val="00C00A7F"/>
    <w:rsid w:val="00C518A5"/>
    <w:rsid w:val="00CA14B0"/>
    <w:rsid w:val="00CB0664"/>
    <w:rsid w:val="00CC18F8"/>
    <w:rsid w:val="00D16663"/>
    <w:rsid w:val="00D423D6"/>
    <w:rsid w:val="00E21D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9E1F9"/>
  <w14:defaultImageDpi w14:val="300"/>
  <w15:docId w15:val="{183259B8-A0E2-422F-BCEE-AA3A91D38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369719">
      <w:bodyDiv w:val="1"/>
      <w:marLeft w:val="0"/>
      <w:marRight w:val="0"/>
      <w:marTop w:val="0"/>
      <w:marBottom w:val="0"/>
      <w:divBdr>
        <w:top w:val="none" w:sz="0" w:space="0" w:color="auto"/>
        <w:left w:val="none" w:sz="0" w:space="0" w:color="auto"/>
        <w:bottom w:val="none" w:sz="0" w:space="0" w:color="auto"/>
        <w:right w:val="none" w:sz="0" w:space="0" w:color="auto"/>
      </w:divBdr>
      <w:divsChild>
        <w:div w:id="1760520751">
          <w:marLeft w:val="-75"/>
          <w:marRight w:val="0"/>
          <w:marTop w:val="30"/>
          <w:marBottom w:val="30"/>
          <w:divBdr>
            <w:top w:val="none" w:sz="0" w:space="0" w:color="auto"/>
            <w:left w:val="none" w:sz="0" w:space="0" w:color="auto"/>
            <w:bottom w:val="none" w:sz="0" w:space="0" w:color="auto"/>
            <w:right w:val="none" w:sz="0" w:space="0" w:color="auto"/>
          </w:divBdr>
          <w:divsChild>
            <w:div w:id="2049336948">
              <w:marLeft w:val="0"/>
              <w:marRight w:val="0"/>
              <w:marTop w:val="0"/>
              <w:marBottom w:val="0"/>
              <w:divBdr>
                <w:top w:val="none" w:sz="0" w:space="0" w:color="auto"/>
                <w:left w:val="none" w:sz="0" w:space="0" w:color="auto"/>
                <w:bottom w:val="none" w:sz="0" w:space="0" w:color="auto"/>
                <w:right w:val="none" w:sz="0" w:space="0" w:color="auto"/>
              </w:divBdr>
              <w:divsChild>
                <w:div w:id="1008869558">
                  <w:marLeft w:val="0"/>
                  <w:marRight w:val="0"/>
                  <w:marTop w:val="0"/>
                  <w:marBottom w:val="0"/>
                  <w:divBdr>
                    <w:top w:val="none" w:sz="0" w:space="0" w:color="auto"/>
                    <w:left w:val="none" w:sz="0" w:space="0" w:color="auto"/>
                    <w:bottom w:val="none" w:sz="0" w:space="0" w:color="auto"/>
                    <w:right w:val="none" w:sz="0" w:space="0" w:color="auto"/>
                  </w:divBdr>
                </w:div>
              </w:divsChild>
            </w:div>
            <w:div w:id="421534685">
              <w:marLeft w:val="0"/>
              <w:marRight w:val="0"/>
              <w:marTop w:val="0"/>
              <w:marBottom w:val="0"/>
              <w:divBdr>
                <w:top w:val="none" w:sz="0" w:space="0" w:color="auto"/>
                <w:left w:val="none" w:sz="0" w:space="0" w:color="auto"/>
                <w:bottom w:val="none" w:sz="0" w:space="0" w:color="auto"/>
                <w:right w:val="none" w:sz="0" w:space="0" w:color="auto"/>
              </w:divBdr>
              <w:divsChild>
                <w:div w:id="271521667">
                  <w:marLeft w:val="0"/>
                  <w:marRight w:val="0"/>
                  <w:marTop w:val="0"/>
                  <w:marBottom w:val="0"/>
                  <w:divBdr>
                    <w:top w:val="none" w:sz="0" w:space="0" w:color="auto"/>
                    <w:left w:val="none" w:sz="0" w:space="0" w:color="auto"/>
                    <w:bottom w:val="none" w:sz="0" w:space="0" w:color="auto"/>
                    <w:right w:val="none" w:sz="0" w:space="0" w:color="auto"/>
                  </w:divBdr>
                </w:div>
              </w:divsChild>
            </w:div>
            <w:div w:id="105806791">
              <w:marLeft w:val="0"/>
              <w:marRight w:val="0"/>
              <w:marTop w:val="0"/>
              <w:marBottom w:val="0"/>
              <w:divBdr>
                <w:top w:val="none" w:sz="0" w:space="0" w:color="auto"/>
                <w:left w:val="none" w:sz="0" w:space="0" w:color="auto"/>
                <w:bottom w:val="none" w:sz="0" w:space="0" w:color="auto"/>
                <w:right w:val="none" w:sz="0" w:space="0" w:color="auto"/>
              </w:divBdr>
              <w:divsChild>
                <w:div w:id="2443573">
                  <w:marLeft w:val="0"/>
                  <w:marRight w:val="0"/>
                  <w:marTop w:val="0"/>
                  <w:marBottom w:val="0"/>
                  <w:divBdr>
                    <w:top w:val="none" w:sz="0" w:space="0" w:color="auto"/>
                    <w:left w:val="none" w:sz="0" w:space="0" w:color="auto"/>
                    <w:bottom w:val="none" w:sz="0" w:space="0" w:color="auto"/>
                    <w:right w:val="none" w:sz="0" w:space="0" w:color="auto"/>
                  </w:divBdr>
                </w:div>
              </w:divsChild>
            </w:div>
            <w:div w:id="1322732841">
              <w:marLeft w:val="0"/>
              <w:marRight w:val="0"/>
              <w:marTop w:val="0"/>
              <w:marBottom w:val="0"/>
              <w:divBdr>
                <w:top w:val="none" w:sz="0" w:space="0" w:color="auto"/>
                <w:left w:val="none" w:sz="0" w:space="0" w:color="auto"/>
                <w:bottom w:val="none" w:sz="0" w:space="0" w:color="auto"/>
                <w:right w:val="none" w:sz="0" w:space="0" w:color="auto"/>
              </w:divBdr>
              <w:divsChild>
                <w:div w:id="1096056596">
                  <w:marLeft w:val="0"/>
                  <w:marRight w:val="0"/>
                  <w:marTop w:val="0"/>
                  <w:marBottom w:val="0"/>
                  <w:divBdr>
                    <w:top w:val="none" w:sz="0" w:space="0" w:color="auto"/>
                    <w:left w:val="none" w:sz="0" w:space="0" w:color="auto"/>
                    <w:bottom w:val="none" w:sz="0" w:space="0" w:color="auto"/>
                    <w:right w:val="none" w:sz="0" w:space="0" w:color="auto"/>
                  </w:divBdr>
                </w:div>
              </w:divsChild>
            </w:div>
            <w:div w:id="392973170">
              <w:marLeft w:val="0"/>
              <w:marRight w:val="0"/>
              <w:marTop w:val="0"/>
              <w:marBottom w:val="0"/>
              <w:divBdr>
                <w:top w:val="none" w:sz="0" w:space="0" w:color="auto"/>
                <w:left w:val="none" w:sz="0" w:space="0" w:color="auto"/>
                <w:bottom w:val="none" w:sz="0" w:space="0" w:color="auto"/>
                <w:right w:val="none" w:sz="0" w:space="0" w:color="auto"/>
              </w:divBdr>
              <w:divsChild>
                <w:div w:id="989481753">
                  <w:marLeft w:val="0"/>
                  <w:marRight w:val="0"/>
                  <w:marTop w:val="0"/>
                  <w:marBottom w:val="0"/>
                  <w:divBdr>
                    <w:top w:val="none" w:sz="0" w:space="0" w:color="auto"/>
                    <w:left w:val="none" w:sz="0" w:space="0" w:color="auto"/>
                    <w:bottom w:val="none" w:sz="0" w:space="0" w:color="auto"/>
                    <w:right w:val="none" w:sz="0" w:space="0" w:color="auto"/>
                  </w:divBdr>
                </w:div>
              </w:divsChild>
            </w:div>
            <w:div w:id="52777977">
              <w:marLeft w:val="0"/>
              <w:marRight w:val="0"/>
              <w:marTop w:val="0"/>
              <w:marBottom w:val="0"/>
              <w:divBdr>
                <w:top w:val="none" w:sz="0" w:space="0" w:color="auto"/>
                <w:left w:val="none" w:sz="0" w:space="0" w:color="auto"/>
                <w:bottom w:val="none" w:sz="0" w:space="0" w:color="auto"/>
                <w:right w:val="none" w:sz="0" w:space="0" w:color="auto"/>
              </w:divBdr>
              <w:divsChild>
                <w:div w:id="2035378687">
                  <w:marLeft w:val="0"/>
                  <w:marRight w:val="0"/>
                  <w:marTop w:val="0"/>
                  <w:marBottom w:val="0"/>
                  <w:divBdr>
                    <w:top w:val="none" w:sz="0" w:space="0" w:color="auto"/>
                    <w:left w:val="none" w:sz="0" w:space="0" w:color="auto"/>
                    <w:bottom w:val="none" w:sz="0" w:space="0" w:color="auto"/>
                    <w:right w:val="none" w:sz="0" w:space="0" w:color="auto"/>
                  </w:divBdr>
                </w:div>
              </w:divsChild>
            </w:div>
            <w:div w:id="462191986">
              <w:marLeft w:val="0"/>
              <w:marRight w:val="0"/>
              <w:marTop w:val="0"/>
              <w:marBottom w:val="0"/>
              <w:divBdr>
                <w:top w:val="none" w:sz="0" w:space="0" w:color="auto"/>
                <w:left w:val="none" w:sz="0" w:space="0" w:color="auto"/>
                <w:bottom w:val="none" w:sz="0" w:space="0" w:color="auto"/>
                <w:right w:val="none" w:sz="0" w:space="0" w:color="auto"/>
              </w:divBdr>
              <w:divsChild>
                <w:div w:id="408577946">
                  <w:marLeft w:val="0"/>
                  <w:marRight w:val="0"/>
                  <w:marTop w:val="0"/>
                  <w:marBottom w:val="0"/>
                  <w:divBdr>
                    <w:top w:val="none" w:sz="0" w:space="0" w:color="auto"/>
                    <w:left w:val="none" w:sz="0" w:space="0" w:color="auto"/>
                    <w:bottom w:val="none" w:sz="0" w:space="0" w:color="auto"/>
                    <w:right w:val="none" w:sz="0" w:space="0" w:color="auto"/>
                  </w:divBdr>
                </w:div>
              </w:divsChild>
            </w:div>
            <w:div w:id="1172337635">
              <w:marLeft w:val="0"/>
              <w:marRight w:val="0"/>
              <w:marTop w:val="0"/>
              <w:marBottom w:val="0"/>
              <w:divBdr>
                <w:top w:val="none" w:sz="0" w:space="0" w:color="auto"/>
                <w:left w:val="none" w:sz="0" w:space="0" w:color="auto"/>
                <w:bottom w:val="none" w:sz="0" w:space="0" w:color="auto"/>
                <w:right w:val="none" w:sz="0" w:space="0" w:color="auto"/>
              </w:divBdr>
              <w:divsChild>
                <w:div w:id="854421287">
                  <w:marLeft w:val="0"/>
                  <w:marRight w:val="0"/>
                  <w:marTop w:val="0"/>
                  <w:marBottom w:val="0"/>
                  <w:divBdr>
                    <w:top w:val="none" w:sz="0" w:space="0" w:color="auto"/>
                    <w:left w:val="none" w:sz="0" w:space="0" w:color="auto"/>
                    <w:bottom w:val="none" w:sz="0" w:space="0" w:color="auto"/>
                    <w:right w:val="none" w:sz="0" w:space="0" w:color="auto"/>
                  </w:divBdr>
                </w:div>
              </w:divsChild>
            </w:div>
            <w:div w:id="1711227779">
              <w:marLeft w:val="0"/>
              <w:marRight w:val="0"/>
              <w:marTop w:val="0"/>
              <w:marBottom w:val="0"/>
              <w:divBdr>
                <w:top w:val="none" w:sz="0" w:space="0" w:color="auto"/>
                <w:left w:val="none" w:sz="0" w:space="0" w:color="auto"/>
                <w:bottom w:val="none" w:sz="0" w:space="0" w:color="auto"/>
                <w:right w:val="none" w:sz="0" w:space="0" w:color="auto"/>
              </w:divBdr>
              <w:divsChild>
                <w:div w:id="7366743">
                  <w:marLeft w:val="0"/>
                  <w:marRight w:val="0"/>
                  <w:marTop w:val="0"/>
                  <w:marBottom w:val="0"/>
                  <w:divBdr>
                    <w:top w:val="none" w:sz="0" w:space="0" w:color="auto"/>
                    <w:left w:val="none" w:sz="0" w:space="0" w:color="auto"/>
                    <w:bottom w:val="none" w:sz="0" w:space="0" w:color="auto"/>
                    <w:right w:val="none" w:sz="0" w:space="0" w:color="auto"/>
                  </w:divBdr>
                </w:div>
              </w:divsChild>
            </w:div>
            <w:div w:id="201213211">
              <w:marLeft w:val="0"/>
              <w:marRight w:val="0"/>
              <w:marTop w:val="0"/>
              <w:marBottom w:val="0"/>
              <w:divBdr>
                <w:top w:val="none" w:sz="0" w:space="0" w:color="auto"/>
                <w:left w:val="none" w:sz="0" w:space="0" w:color="auto"/>
                <w:bottom w:val="none" w:sz="0" w:space="0" w:color="auto"/>
                <w:right w:val="none" w:sz="0" w:space="0" w:color="auto"/>
              </w:divBdr>
              <w:divsChild>
                <w:div w:id="450561478">
                  <w:marLeft w:val="0"/>
                  <w:marRight w:val="0"/>
                  <w:marTop w:val="0"/>
                  <w:marBottom w:val="0"/>
                  <w:divBdr>
                    <w:top w:val="none" w:sz="0" w:space="0" w:color="auto"/>
                    <w:left w:val="none" w:sz="0" w:space="0" w:color="auto"/>
                    <w:bottom w:val="none" w:sz="0" w:space="0" w:color="auto"/>
                    <w:right w:val="none" w:sz="0" w:space="0" w:color="auto"/>
                  </w:divBdr>
                </w:div>
              </w:divsChild>
            </w:div>
            <w:div w:id="1305548848">
              <w:marLeft w:val="0"/>
              <w:marRight w:val="0"/>
              <w:marTop w:val="0"/>
              <w:marBottom w:val="0"/>
              <w:divBdr>
                <w:top w:val="none" w:sz="0" w:space="0" w:color="auto"/>
                <w:left w:val="none" w:sz="0" w:space="0" w:color="auto"/>
                <w:bottom w:val="none" w:sz="0" w:space="0" w:color="auto"/>
                <w:right w:val="none" w:sz="0" w:space="0" w:color="auto"/>
              </w:divBdr>
              <w:divsChild>
                <w:div w:id="929124997">
                  <w:marLeft w:val="0"/>
                  <w:marRight w:val="0"/>
                  <w:marTop w:val="0"/>
                  <w:marBottom w:val="0"/>
                  <w:divBdr>
                    <w:top w:val="none" w:sz="0" w:space="0" w:color="auto"/>
                    <w:left w:val="none" w:sz="0" w:space="0" w:color="auto"/>
                    <w:bottom w:val="none" w:sz="0" w:space="0" w:color="auto"/>
                    <w:right w:val="none" w:sz="0" w:space="0" w:color="auto"/>
                  </w:divBdr>
                </w:div>
              </w:divsChild>
            </w:div>
            <w:div w:id="394821085">
              <w:marLeft w:val="0"/>
              <w:marRight w:val="0"/>
              <w:marTop w:val="0"/>
              <w:marBottom w:val="0"/>
              <w:divBdr>
                <w:top w:val="none" w:sz="0" w:space="0" w:color="auto"/>
                <w:left w:val="none" w:sz="0" w:space="0" w:color="auto"/>
                <w:bottom w:val="none" w:sz="0" w:space="0" w:color="auto"/>
                <w:right w:val="none" w:sz="0" w:space="0" w:color="auto"/>
              </w:divBdr>
              <w:divsChild>
                <w:div w:id="70929370">
                  <w:marLeft w:val="0"/>
                  <w:marRight w:val="0"/>
                  <w:marTop w:val="0"/>
                  <w:marBottom w:val="0"/>
                  <w:divBdr>
                    <w:top w:val="none" w:sz="0" w:space="0" w:color="auto"/>
                    <w:left w:val="none" w:sz="0" w:space="0" w:color="auto"/>
                    <w:bottom w:val="none" w:sz="0" w:space="0" w:color="auto"/>
                    <w:right w:val="none" w:sz="0" w:space="0" w:color="auto"/>
                  </w:divBdr>
                </w:div>
              </w:divsChild>
            </w:div>
            <w:div w:id="650140804">
              <w:marLeft w:val="0"/>
              <w:marRight w:val="0"/>
              <w:marTop w:val="0"/>
              <w:marBottom w:val="0"/>
              <w:divBdr>
                <w:top w:val="none" w:sz="0" w:space="0" w:color="auto"/>
                <w:left w:val="none" w:sz="0" w:space="0" w:color="auto"/>
                <w:bottom w:val="none" w:sz="0" w:space="0" w:color="auto"/>
                <w:right w:val="none" w:sz="0" w:space="0" w:color="auto"/>
              </w:divBdr>
              <w:divsChild>
                <w:div w:id="576595965">
                  <w:marLeft w:val="0"/>
                  <w:marRight w:val="0"/>
                  <w:marTop w:val="0"/>
                  <w:marBottom w:val="0"/>
                  <w:divBdr>
                    <w:top w:val="none" w:sz="0" w:space="0" w:color="auto"/>
                    <w:left w:val="none" w:sz="0" w:space="0" w:color="auto"/>
                    <w:bottom w:val="none" w:sz="0" w:space="0" w:color="auto"/>
                    <w:right w:val="none" w:sz="0" w:space="0" w:color="auto"/>
                  </w:divBdr>
                </w:div>
              </w:divsChild>
            </w:div>
            <w:div w:id="1391150750">
              <w:marLeft w:val="0"/>
              <w:marRight w:val="0"/>
              <w:marTop w:val="0"/>
              <w:marBottom w:val="0"/>
              <w:divBdr>
                <w:top w:val="none" w:sz="0" w:space="0" w:color="auto"/>
                <w:left w:val="none" w:sz="0" w:space="0" w:color="auto"/>
                <w:bottom w:val="none" w:sz="0" w:space="0" w:color="auto"/>
                <w:right w:val="none" w:sz="0" w:space="0" w:color="auto"/>
              </w:divBdr>
              <w:divsChild>
                <w:div w:id="1214775939">
                  <w:marLeft w:val="0"/>
                  <w:marRight w:val="0"/>
                  <w:marTop w:val="0"/>
                  <w:marBottom w:val="0"/>
                  <w:divBdr>
                    <w:top w:val="none" w:sz="0" w:space="0" w:color="auto"/>
                    <w:left w:val="none" w:sz="0" w:space="0" w:color="auto"/>
                    <w:bottom w:val="none" w:sz="0" w:space="0" w:color="auto"/>
                    <w:right w:val="none" w:sz="0" w:space="0" w:color="auto"/>
                  </w:divBdr>
                </w:div>
              </w:divsChild>
            </w:div>
            <w:div w:id="1465002240">
              <w:marLeft w:val="0"/>
              <w:marRight w:val="0"/>
              <w:marTop w:val="0"/>
              <w:marBottom w:val="0"/>
              <w:divBdr>
                <w:top w:val="none" w:sz="0" w:space="0" w:color="auto"/>
                <w:left w:val="none" w:sz="0" w:space="0" w:color="auto"/>
                <w:bottom w:val="none" w:sz="0" w:space="0" w:color="auto"/>
                <w:right w:val="none" w:sz="0" w:space="0" w:color="auto"/>
              </w:divBdr>
              <w:divsChild>
                <w:div w:id="795488238">
                  <w:marLeft w:val="0"/>
                  <w:marRight w:val="0"/>
                  <w:marTop w:val="0"/>
                  <w:marBottom w:val="0"/>
                  <w:divBdr>
                    <w:top w:val="none" w:sz="0" w:space="0" w:color="auto"/>
                    <w:left w:val="none" w:sz="0" w:space="0" w:color="auto"/>
                    <w:bottom w:val="none" w:sz="0" w:space="0" w:color="auto"/>
                    <w:right w:val="none" w:sz="0" w:space="0" w:color="auto"/>
                  </w:divBdr>
                </w:div>
              </w:divsChild>
            </w:div>
            <w:div w:id="476384388">
              <w:marLeft w:val="0"/>
              <w:marRight w:val="0"/>
              <w:marTop w:val="0"/>
              <w:marBottom w:val="0"/>
              <w:divBdr>
                <w:top w:val="none" w:sz="0" w:space="0" w:color="auto"/>
                <w:left w:val="none" w:sz="0" w:space="0" w:color="auto"/>
                <w:bottom w:val="none" w:sz="0" w:space="0" w:color="auto"/>
                <w:right w:val="none" w:sz="0" w:space="0" w:color="auto"/>
              </w:divBdr>
              <w:divsChild>
                <w:div w:id="122886647">
                  <w:marLeft w:val="0"/>
                  <w:marRight w:val="0"/>
                  <w:marTop w:val="0"/>
                  <w:marBottom w:val="0"/>
                  <w:divBdr>
                    <w:top w:val="none" w:sz="0" w:space="0" w:color="auto"/>
                    <w:left w:val="none" w:sz="0" w:space="0" w:color="auto"/>
                    <w:bottom w:val="none" w:sz="0" w:space="0" w:color="auto"/>
                    <w:right w:val="none" w:sz="0" w:space="0" w:color="auto"/>
                  </w:divBdr>
                </w:div>
              </w:divsChild>
            </w:div>
            <w:div w:id="244843733">
              <w:marLeft w:val="0"/>
              <w:marRight w:val="0"/>
              <w:marTop w:val="0"/>
              <w:marBottom w:val="0"/>
              <w:divBdr>
                <w:top w:val="none" w:sz="0" w:space="0" w:color="auto"/>
                <w:left w:val="none" w:sz="0" w:space="0" w:color="auto"/>
                <w:bottom w:val="none" w:sz="0" w:space="0" w:color="auto"/>
                <w:right w:val="none" w:sz="0" w:space="0" w:color="auto"/>
              </w:divBdr>
              <w:divsChild>
                <w:div w:id="1110005780">
                  <w:marLeft w:val="0"/>
                  <w:marRight w:val="0"/>
                  <w:marTop w:val="0"/>
                  <w:marBottom w:val="0"/>
                  <w:divBdr>
                    <w:top w:val="none" w:sz="0" w:space="0" w:color="auto"/>
                    <w:left w:val="none" w:sz="0" w:space="0" w:color="auto"/>
                    <w:bottom w:val="none" w:sz="0" w:space="0" w:color="auto"/>
                    <w:right w:val="none" w:sz="0" w:space="0" w:color="auto"/>
                  </w:divBdr>
                </w:div>
              </w:divsChild>
            </w:div>
            <w:div w:id="143359759">
              <w:marLeft w:val="0"/>
              <w:marRight w:val="0"/>
              <w:marTop w:val="0"/>
              <w:marBottom w:val="0"/>
              <w:divBdr>
                <w:top w:val="none" w:sz="0" w:space="0" w:color="auto"/>
                <w:left w:val="none" w:sz="0" w:space="0" w:color="auto"/>
                <w:bottom w:val="none" w:sz="0" w:space="0" w:color="auto"/>
                <w:right w:val="none" w:sz="0" w:space="0" w:color="auto"/>
              </w:divBdr>
              <w:divsChild>
                <w:div w:id="2003239376">
                  <w:marLeft w:val="0"/>
                  <w:marRight w:val="0"/>
                  <w:marTop w:val="0"/>
                  <w:marBottom w:val="0"/>
                  <w:divBdr>
                    <w:top w:val="none" w:sz="0" w:space="0" w:color="auto"/>
                    <w:left w:val="none" w:sz="0" w:space="0" w:color="auto"/>
                    <w:bottom w:val="none" w:sz="0" w:space="0" w:color="auto"/>
                    <w:right w:val="none" w:sz="0" w:space="0" w:color="auto"/>
                  </w:divBdr>
                </w:div>
              </w:divsChild>
            </w:div>
            <w:div w:id="1101685815">
              <w:marLeft w:val="0"/>
              <w:marRight w:val="0"/>
              <w:marTop w:val="0"/>
              <w:marBottom w:val="0"/>
              <w:divBdr>
                <w:top w:val="none" w:sz="0" w:space="0" w:color="auto"/>
                <w:left w:val="none" w:sz="0" w:space="0" w:color="auto"/>
                <w:bottom w:val="none" w:sz="0" w:space="0" w:color="auto"/>
                <w:right w:val="none" w:sz="0" w:space="0" w:color="auto"/>
              </w:divBdr>
              <w:divsChild>
                <w:div w:id="268704174">
                  <w:marLeft w:val="0"/>
                  <w:marRight w:val="0"/>
                  <w:marTop w:val="0"/>
                  <w:marBottom w:val="0"/>
                  <w:divBdr>
                    <w:top w:val="none" w:sz="0" w:space="0" w:color="auto"/>
                    <w:left w:val="none" w:sz="0" w:space="0" w:color="auto"/>
                    <w:bottom w:val="none" w:sz="0" w:space="0" w:color="auto"/>
                    <w:right w:val="none" w:sz="0" w:space="0" w:color="auto"/>
                  </w:divBdr>
                </w:div>
              </w:divsChild>
            </w:div>
            <w:div w:id="1338457872">
              <w:marLeft w:val="0"/>
              <w:marRight w:val="0"/>
              <w:marTop w:val="0"/>
              <w:marBottom w:val="0"/>
              <w:divBdr>
                <w:top w:val="none" w:sz="0" w:space="0" w:color="auto"/>
                <w:left w:val="none" w:sz="0" w:space="0" w:color="auto"/>
                <w:bottom w:val="none" w:sz="0" w:space="0" w:color="auto"/>
                <w:right w:val="none" w:sz="0" w:space="0" w:color="auto"/>
              </w:divBdr>
              <w:divsChild>
                <w:div w:id="853347788">
                  <w:marLeft w:val="0"/>
                  <w:marRight w:val="0"/>
                  <w:marTop w:val="0"/>
                  <w:marBottom w:val="0"/>
                  <w:divBdr>
                    <w:top w:val="none" w:sz="0" w:space="0" w:color="auto"/>
                    <w:left w:val="none" w:sz="0" w:space="0" w:color="auto"/>
                    <w:bottom w:val="none" w:sz="0" w:space="0" w:color="auto"/>
                    <w:right w:val="none" w:sz="0" w:space="0" w:color="auto"/>
                  </w:divBdr>
                </w:div>
              </w:divsChild>
            </w:div>
            <w:div w:id="113867591">
              <w:marLeft w:val="0"/>
              <w:marRight w:val="0"/>
              <w:marTop w:val="0"/>
              <w:marBottom w:val="0"/>
              <w:divBdr>
                <w:top w:val="none" w:sz="0" w:space="0" w:color="auto"/>
                <w:left w:val="none" w:sz="0" w:space="0" w:color="auto"/>
                <w:bottom w:val="none" w:sz="0" w:space="0" w:color="auto"/>
                <w:right w:val="none" w:sz="0" w:space="0" w:color="auto"/>
              </w:divBdr>
              <w:divsChild>
                <w:div w:id="1391542727">
                  <w:marLeft w:val="0"/>
                  <w:marRight w:val="0"/>
                  <w:marTop w:val="0"/>
                  <w:marBottom w:val="0"/>
                  <w:divBdr>
                    <w:top w:val="none" w:sz="0" w:space="0" w:color="auto"/>
                    <w:left w:val="none" w:sz="0" w:space="0" w:color="auto"/>
                    <w:bottom w:val="none" w:sz="0" w:space="0" w:color="auto"/>
                    <w:right w:val="none" w:sz="0" w:space="0" w:color="auto"/>
                  </w:divBdr>
                </w:div>
              </w:divsChild>
            </w:div>
            <w:div w:id="241990570">
              <w:marLeft w:val="0"/>
              <w:marRight w:val="0"/>
              <w:marTop w:val="0"/>
              <w:marBottom w:val="0"/>
              <w:divBdr>
                <w:top w:val="none" w:sz="0" w:space="0" w:color="auto"/>
                <w:left w:val="none" w:sz="0" w:space="0" w:color="auto"/>
                <w:bottom w:val="none" w:sz="0" w:space="0" w:color="auto"/>
                <w:right w:val="none" w:sz="0" w:space="0" w:color="auto"/>
              </w:divBdr>
              <w:divsChild>
                <w:div w:id="1846355380">
                  <w:marLeft w:val="0"/>
                  <w:marRight w:val="0"/>
                  <w:marTop w:val="0"/>
                  <w:marBottom w:val="0"/>
                  <w:divBdr>
                    <w:top w:val="none" w:sz="0" w:space="0" w:color="auto"/>
                    <w:left w:val="none" w:sz="0" w:space="0" w:color="auto"/>
                    <w:bottom w:val="none" w:sz="0" w:space="0" w:color="auto"/>
                    <w:right w:val="none" w:sz="0" w:space="0" w:color="auto"/>
                  </w:divBdr>
                </w:div>
              </w:divsChild>
            </w:div>
            <w:div w:id="604924254">
              <w:marLeft w:val="0"/>
              <w:marRight w:val="0"/>
              <w:marTop w:val="0"/>
              <w:marBottom w:val="0"/>
              <w:divBdr>
                <w:top w:val="none" w:sz="0" w:space="0" w:color="auto"/>
                <w:left w:val="none" w:sz="0" w:space="0" w:color="auto"/>
                <w:bottom w:val="none" w:sz="0" w:space="0" w:color="auto"/>
                <w:right w:val="none" w:sz="0" w:space="0" w:color="auto"/>
              </w:divBdr>
              <w:divsChild>
                <w:div w:id="1342124613">
                  <w:marLeft w:val="0"/>
                  <w:marRight w:val="0"/>
                  <w:marTop w:val="0"/>
                  <w:marBottom w:val="0"/>
                  <w:divBdr>
                    <w:top w:val="none" w:sz="0" w:space="0" w:color="auto"/>
                    <w:left w:val="none" w:sz="0" w:space="0" w:color="auto"/>
                    <w:bottom w:val="none" w:sz="0" w:space="0" w:color="auto"/>
                    <w:right w:val="none" w:sz="0" w:space="0" w:color="auto"/>
                  </w:divBdr>
                </w:div>
              </w:divsChild>
            </w:div>
            <w:div w:id="2026319524">
              <w:marLeft w:val="0"/>
              <w:marRight w:val="0"/>
              <w:marTop w:val="0"/>
              <w:marBottom w:val="0"/>
              <w:divBdr>
                <w:top w:val="none" w:sz="0" w:space="0" w:color="auto"/>
                <w:left w:val="none" w:sz="0" w:space="0" w:color="auto"/>
                <w:bottom w:val="none" w:sz="0" w:space="0" w:color="auto"/>
                <w:right w:val="none" w:sz="0" w:space="0" w:color="auto"/>
              </w:divBdr>
              <w:divsChild>
                <w:div w:id="1941834419">
                  <w:marLeft w:val="0"/>
                  <w:marRight w:val="0"/>
                  <w:marTop w:val="0"/>
                  <w:marBottom w:val="0"/>
                  <w:divBdr>
                    <w:top w:val="none" w:sz="0" w:space="0" w:color="auto"/>
                    <w:left w:val="none" w:sz="0" w:space="0" w:color="auto"/>
                    <w:bottom w:val="none" w:sz="0" w:space="0" w:color="auto"/>
                    <w:right w:val="none" w:sz="0" w:space="0" w:color="auto"/>
                  </w:divBdr>
                </w:div>
              </w:divsChild>
            </w:div>
            <w:div w:id="785320082">
              <w:marLeft w:val="0"/>
              <w:marRight w:val="0"/>
              <w:marTop w:val="0"/>
              <w:marBottom w:val="0"/>
              <w:divBdr>
                <w:top w:val="none" w:sz="0" w:space="0" w:color="auto"/>
                <w:left w:val="none" w:sz="0" w:space="0" w:color="auto"/>
                <w:bottom w:val="none" w:sz="0" w:space="0" w:color="auto"/>
                <w:right w:val="none" w:sz="0" w:space="0" w:color="auto"/>
              </w:divBdr>
              <w:divsChild>
                <w:div w:id="1409572698">
                  <w:marLeft w:val="0"/>
                  <w:marRight w:val="0"/>
                  <w:marTop w:val="0"/>
                  <w:marBottom w:val="0"/>
                  <w:divBdr>
                    <w:top w:val="none" w:sz="0" w:space="0" w:color="auto"/>
                    <w:left w:val="none" w:sz="0" w:space="0" w:color="auto"/>
                    <w:bottom w:val="none" w:sz="0" w:space="0" w:color="auto"/>
                    <w:right w:val="none" w:sz="0" w:space="0" w:color="auto"/>
                  </w:divBdr>
                </w:div>
              </w:divsChild>
            </w:div>
            <w:div w:id="1126703318">
              <w:marLeft w:val="0"/>
              <w:marRight w:val="0"/>
              <w:marTop w:val="0"/>
              <w:marBottom w:val="0"/>
              <w:divBdr>
                <w:top w:val="none" w:sz="0" w:space="0" w:color="auto"/>
                <w:left w:val="none" w:sz="0" w:space="0" w:color="auto"/>
                <w:bottom w:val="none" w:sz="0" w:space="0" w:color="auto"/>
                <w:right w:val="none" w:sz="0" w:space="0" w:color="auto"/>
              </w:divBdr>
              <w:divsChild>
                <w:div w:id="1284725798">
                  <w:marLeft w:val="0"/>
                  <w:marRight w:val="0"/>
                  <w:marTop w:val="0"/>
                  <w:marBottom w:val="0"/>
                  <w:divBdr>
                    <w:top w:val="none" w:sz="0" w:space="0" w:color="auto"/>
                    <w:left w:val="none" w:sz="0" w:space="0" w:color="auto"/>
                    <w:bottom w:val="none" w:sz="0" w:space="0" w:color="auto"/>
                    <w:right w:val="none" w:sz="0" w:space="0" w:color="auto"/>
                  </w:divBdr>
                </w:div>
              </w:divsChild>
            </w:div>
            <w:div w:id="2004235722">
              <w:marLeft w:val="0"/>
              <w:marRight w:val="0"/>
              <w:marTop w:val="0"/>
              <w:marBottom w:val="0"/>
              <w:divBdr>
                <w:top w:val="none" w:sz="0" w:space="0" w:color="auto"/>
                <w:left w:val="none" w:sz="0" w:space="0" w:color="auto"/>
                <w:bottom w:val="none" w:sz="0" w:space="0" w:color="auto"/>
                <w:right w:val="none" w:sz="0" w:space="0" w:color="auto"/>
              </w:divBdr>
              <w:divsChild>
                <w:div w:id="1444224839">
                  <w:marLeft w:val="0"/>
                  <w:marRight w:val="0"/>
                  <w:marTop w:val="0"/>
                  <w:marBottom w:val="0"/>
                  <w:divBdr>
                    <w:top w:val="none" w:sz="0" w:space="0" w:color="auto"/>
                    <w:left w:val="none" w:sz="0" w:space="0" w:color="auto"/>
                    <w:bottom w:val="none" w:sz="0" w:space="0" w:color="auto"/>
                    <w:right w:val="none" w:sz="0" w:space="0" w:color="auto"/>
                  </w:divBdr>
                </w:div>
              </w:divsChild>
            </w:div>
            <w:div w:id="1545406518">
              <w:marLeft w:val="0"/>
              <w:marRight w:val="0"/>
              <w:marTop w:val="0"/>
              <w:marBottom w:val="0"/>
              <w:divBdr>
                <w:top w:val="none" w:sz="0" w:space="0" w:color="auto"/>
                <w:left w:val="none" w:sz="0" w:space="0" w:color="auto"/>
                <w:bottom w:val="none" w:sz="0" w:space="0" w:color="auto"/>
                <w:right w:val="none" w:sz="0" w:space="0" w:color="auto"/>
              </w:divBdr>
              <w:divsChild>
                <w:div w:id="470631778">
                  <w:marLeft w:val="0"/>
                  <w:marRight w:val="0"/>
                  <w:marTop w:val="0"/>
                  <w:marBottom w:val="0"/>
                  <w:divBdr>
                    <w:top w:val="none" w:sz="0" w:space="0" w:color="auto"/>
                    <w:left w:val="none" w:sz="0" w:space="0" w:color="auto"/>
                    <w:bottom w:val="none" w:sz="0" w:space="0" w:color="auto"/>
                    <w:right w:val="none" w:sz="0" w:space="0" w:color="auto"/>
                  </w:divBdr>
                </w:div>
              </w:divsChild>
            </w:div>
            <w:div w:id="1002707905">
              <w:marLeft w:val="0"/>
              <w:marRight w:val="0"/>
              <w:marTop w:val="0"/>
              <w:marBottom w:val="0"/>
              <w:divBdr>
                <w:top w:val="none" w:sz="0" w:space="0" w:color="auto"/>
                <w:left w:val="none" w:sz="0" w:space="0" w:color="auto"/>
                <w:bottom w:val="none" w:sz="0" w:space="0" w:color="auto"/>
                <w:right w:val="none" w:sz="0" w:space="0" w:color="auto"/>
              </w:divBdr>
              <w:divsChild>
                <w:div w:id="40517708">
                  <w:marLeft w:val="0"/>
                  <w:marRight w:val="0"/>
                  <w:marTop w:val="0"/>
                  <w:marBottom w:val="0"/>
                  <w:divBdr>
                    <w:top w:val="none" w:sz="0" w:space="0" w:color="auto"/>
                    <w:left w:val="none" w:sz="0" w:space="0" w:color="auto"/>
                    <w:bottom w:val="none" w:sz="0" w:space="0" w:color="auto"/>
                    <w:right w:val="none" w:sz="0" w:space="0" w:color="auto"/>
                  </w:divBdr>
                </w:div>
              </w:divsChild>
            </w:div>
            <w:div w:id="2005937280">
              <w:marLeft w:val="0"/>
              <w:marRight w:val="0"/>
              <w:marTop w:val="0"/>
              <w:marBottom w:val="0"/>
              <w:divBdr>
                <w:top w:val="none" w:sz="0" w:space="0" w:color="auto"/>
                <w:left w:val="none" w:sz="0" w:space="0" w:color="auto"/>
                <w:bottom w:val="none" w:sz="0" w:space="0" w:color="auto"/>
                <w:right w:val="none" w:sz="0" w:space="0" w:color="auto"/>
              </w:divBdr>
              <w:divsChild>
                <w:div w:id="1537700318">
                  <w:marLeft w:val="0"/>
                  <w:marRight w:val="0"/>
                  <w:marTop w:val="0"/>
                  <w:marBottom w:val="0"/>
                  <w:divBdr>
                    <w:top w:val="none" w:sz="0" w:space="0" w:color="auto"/>
                    <w:left w:val="none" w:sz="0" w:space="0" w:color="auto"/>
                    <w:bottom w:val="none" w:sz="0" w:space="0" w:color="auto"/>
                    <w:right w:val="none" w:sz="0" w:space="0" w:color="auto"/>
                  </w:divBdr>
                </w:div>
              </w:divsChild>
            </w:div>
            <w:div w:id="1518419440">
              <w:marLeft w:val="0"/>
              <w:marRight w:val="0"/>
              <w:marTop w:val="0"/>
              <w:marBottom w:val="0"/>
              <w:divBdr>
                <w:top w:val="none" w:sz="0" w:space="0" w:color="auto"/>
                <w:left w:val="none" w:sz="0" w:space="0" w:color="auto"/>
                <w:bottom w:val="none" w:sz="0" w:space="0" w:color="auto"/>
                <w:right w:val="none" w:sz="0" w:space="0" w:color="auto"/>
              </w:divBdr>
              <w:divsChild>
                <w:div w:id="1179275265">
                  <w:marLeft w:val="0"/>
                  <w:marRight w:val="0"/>
                  <w:marTop w:val="0"/>
                  <w:marBottom w:val="0"/>
                  <w:divBdr>
                    <w:top w:val="none" w:sz="0" w:space="0" w:color="auto"/>
                    <w:left w:val="none" w:sz="0" w:space="0" w:color="auto"/>
                    <w:bottom w:val="none" w:sz="0" w:space="0" w:color="auto"/>
                    <w:right w:val="none" w:sz="0" w:space="0" w:color="auto"/>
                  </w:divBdr>
                </w:div>
              </w:divsChild>
            </w:div>
            <w:div w:id="1109744018">
              <w:marLeft w:val="0"/>
              <w:marRight w:val="0"/>
              <w:marTop w:val="0"/>
              <w:marBottom w:val="0"/>
              <w:divBdr>
                <w:top w:val="none" w:sz="0" w:space="0" w:color="auto"/>
                <w:left w:val="none" w:sz="0" w:space="0" w:color="auto"/>
                <w:bottom w:val="none" w:sz="0" w:space="0" w:color="auto"/>
                <w:right w:val="none" w:sz="0" w:space="0" w:color="auto"/>
              </w:divBdr>
              <w:divsChild>
                <w:div w:id="8078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42793">
          <w:marLeft w:val="-75"/>
          <w:marRight w:val="0"/>
          <w:marTop w:val="30"/>
          <w:marBottom w:val="30"/>
          <w:divBdr>
            <w:top w:val="none" w:sz="0" w:space="0" w:color="auto"/>
            <w:left w:val="none" w:sz="0" w:space="0" w:color="auto"/>
            <w:bottom w:val="none" w:sz="0" w:space="0" w:color="auto"/>
            <w:right w:val="none" w:sz="0" w:space="0" w:color="auto"/>
          </w:divBdr>
          <w:divsChild>
            <w:div w:id="701974681">
              <w:marLeft w:val="0"/>
              <w:marRight w:val="0"/>
              <w:marTop w:val="0"/>
              <w:marBottom w:val="0"/>
              <w:divBdr>
                <w:top w:val="none" w:sz="0" w:space="0" w:color="auto"/>
                <w:left w:val="none" w:sz="0" w:space="0" w:color="auto"/>
                <w:bottom w:val="none" w:sz="0" w:space="0" w:color="auto"/>
                <w:right w:val="none" w:sz="0" w:space="0" w:color="auto"/>
              </w:divBdr>
              <w:divsChild>
                <w:div w:id="951013943">
                  <w:marLeft w:val="0"/>
                  <w:marRight w:val="0"/>
                  <w:marTop w:val="0"/>
                  <w:marBottom w:val="0"/>
                  <w:divBdr>
                    <w:top w:val="none" w:sz="0" w:space="0" w:color="auto"/>
                    <w:left w:val="none" w:sz="0" w:space="0" w:color="auto"/>
                    <w:bottom w:val="none" w:sz="0" w:space="0" w:color="auto"/>
                    <w:right w:val="none" w:sz="0" w:space="0" w:color="auto"/>
                  </w:divBdr>
                </w:div>
              </w:divsChild>
            </w:div>
            <w:div w:id="434911138">
              <w:marLeft w:val="0"/>
              <w:marRight w:val="0"/>
              <w:marTop w:val="0"/>
              <w:marBottom w:val="0"/>
              <w:divBdr>
                <w:top w:val="none" w:sz="0" w:space="0" w:color="auto"/>
                <w:left w:val="none" w:sz="0" w:space="0" w:color="auto"/>
                <w:bottom w:val="none" w:sz="0" w:space="0" w:color="auto"/>
                <w:right w:val="none" w:sz="0" w:space="0" w:color="auto"/>
              </w:divBdr>
              <w:divsChild>
                <w:div w:id="792289908">
                  <w:marLeft w:val="0"/>
                  <w:marRight w:val="0"/>
                  <w:marTop w:val="0"/>
                  <w:marBottom w:val="0"/>
                  <w:divBdr>
                    <w:top w:val="none" w:sz="0" w:space="0" w:color="auto"/>
                    <w:left w:val="none" w:sz="0" w:space="0" w:color="auto"/>
                    <w:bottom w:val="none" w:sz="0" w:space="0" w:color="auto"/>
                    <w:right w:val="none" w:sz="0" w:space="0" w:color="auto"/>
                  </w:divBdr>
                </w:div>
              </w:divsChild>
            </w:div>
            <w:div w:id="1986936058">
              <w:marLeft w:val="0"/>
              <w:marRight w:val="0"/>
              <w:marTop w:val="0"/>
              <w:marBottom w:val="0"/>
              <w:divBdr>
                <w:top w:val="none" w:sz="0" w:space="0" w:color="auto"/>
                <w:left w:val="none" w:sz="0" w:space="0" w:color="auto"/>
                <w:bottom w:val="none" w:sz="0" w:space="0" w:color="auto"/>
                <w:right w:val="none" w:sz="0" w:space="0" w:color="auto"/>
              </w:divBdr>
              <w:divsChild>
                <w:div w:id="1725520899">
                  <w:marLeft w:val="0"/>
                  <w:marRight w:val="0"/>
                  <w:marTop w:val="0"/>
                  <w:marBottom w:val="0"/>
                  <w:divBdr>
                    <w:top w:val="none" w:sz="0" w:space="0" w:color="auto"/>
                    <w:left w:val="none" w:sz="0" w:space="0" w:color="auto"/>
                    <w:bottom w:val="none" w:sz="0" w:space="0" w:color="auto"/>
                    <w:right w:val="none" w:sz="0" w:space="0" w:color="auto"/>
                  </w:divBdr>
                </w:div>
              </w:divsChild>
            </w:div>
            <w:div w:id="1760327572">
              <w:marLeft w:val="0"/>
              <w:marRight w:val="0"/>
              <w:marTop w:val="0"/>
              <w:marBottom w:val="0"/>
              <w:divBdr>
                <w:top w:val="none" w:sz="0" w:space="0" w:color="auto"/>
                <w:left w:val="none" w:sz="0" w:space="0" w:color="auto"/>
                <w:bottom w:val="none" w:sz="0" w:space="0" w:color="auto"/>
                <w:right w:val="none" w:sz="0" w:space="0" w:color="auto"/>
              </w:divBdr>
              <w:divsChild>
                <w:div w:id="1298535785">
                  <w:marLeft w:val="0"/>
                  <w:marRight w:val="0"/>
                  <w:marTop w:val="0"/>
                  <w:marBottom w:val="0"/>
                  <w:divBdr>
                    <w:top w:val="none" w:sz="0" w:space="0" w:color="auto"/>
                    <w:left w:val="none" w:sz="0" w:space="0" w:color="auto"/>
                    <w:bottom w:val="none" w:sz="0" w:space="0" w:color="auto"/>
                    <w:right w:val="none" w:sz="0" w:space="0" w:color="auto"/>
                  </w:divBdr>
                </w:div>
              </w:divsChild>
            </w:div>
            <w:div w:id="1107969487">
              <w:marLeft w:val="0"/>
              <w:marRight w:val="0"/>
              <w:marTop w:val="0"/>
              <w:marBottom w:val="0"/>
              <w:divBdr>
                <w:top w:val="none" w:sz="0" w:space="0" w:color="auto"/>
                <w:left w:val="none" w:sz="0" w:space="0" w:color="auto"/>
                <w:bottom w:val="none" w:sz="0" w:space="0" w:color="auto"/>
                <w:right w:val="none" w:sz="0" w:space="0" w:color="auto"/>
              </w:divBdr>
              <w:divsChild>
                <w:div w:id="411122660">
                  <w:marLeft w:val="0"/>
                  <w:marRight w:val="0"/>
                  <w:marTop w:val="0"/>
                  <w:marBottom w:val="0"/>
                  <w:divBdr>
                    <w:top w:val="none" w:sz="0" w:space="0" w:color="auto"/>
                    <w:left w:val="none" w:sz="0" w:space="0" w:color="auto"/>
                    <w:bottom w:val="none" w:sz="0" w:space="0" w:color="auto"/>
                    <w:right w:val="none" w:sz="0" w:space="0" w:color="auto"/>
                  </w:divBdr>
                </w:div>
              </w:divsChild>
            </w:div>
            <w:div w:id="579561578">
              <w:marLeft w:val="0"/>
              <w:marRight w:val="0"/>
              <w:marTop w:val="0"/>
              <w:marBottom w:val="0"/>
              <w:divBdr>
                <w:top w:val="none" w:sz="0" w:space="0" w:color="auto"/>
                <w:left w:val="none" w:sz="0" w:space="0" w:color="auto"/>
                <w:bottom w:val="none" w:sz="0" w:space="0" w:color="auto"/>
                <w:right w:val="none" w:sz="0" w:space="0" w:color="auto"/>
              </w:divBdr>
              <w:divsChild>
                <w:div w:id="922450977">
                  <w:marLeft w:val="0"/>
                  <w:marRight w:val="0"/>
                  <w:marTop w:val="0"/>
                  <w:marBottom w:val="0"/>
                  <w:divBdr>
                    <w:top w:val="none" w:sz="0" w:space="0" w:color="auto"/>
                    <w:left w:val="none" w:sz="0" w:space="0" w:color="auto"/>
                    <w:bottom w:val="none" w:sz="0" w:space="0" w:color="auto"/>
                    <w:right w:val="none" w:sz="0" w:space="0" w:color="auto"/>
                  </w:divBdr>
                </w:div>
              </w:divsChild>
            </w:div>
            <w:div w:id="595287776">
              <w:marLeft w:val="0"/>
              <w:marRight w:val="0"/>
              <w:marTop w:val="0"/>
              <w:marBottom w:val="0"/>
              <w:divBdr>
                <w:top w:val="none" w:sz="0" w:space="0" w:color="auto"/>
                <w:left w:val="none" w:sz="0" w:space="0" w:color="auto"/>
                <w:bottom w:val="none" w:sz="0" w:space="0" w:color="auto"/>
                <w:right w:val="none" w:sz="0" w:space="0" w:color="auto"/>
              </w:divBdr>
              <w:divsChild>
                <w:div w:id="1168979789">
                  <w:marLeft w:val="0"/>
                  <w:marRight w:val="0"/>
                  <w:marTop w:val="0"/>
                  <w:marBottom w:val="0"/>
                  <w:divBdr>
                    <w:top w:val="none" w:sz="0" w:space="0" w:color="auto"/>
                    <w:left w:val="none" w:sz="0" w:space="0" w:color="auto"/>
                    <w:bottom w:val="none" w:sz="0" w:space="0" w:color="auto"/>
                    <w:right w:val="none" w:sz="0" w:space="0" w:color="auto"/>
                  </w:divBdr>
                </w:div>
              </w:divsChild>
            </w:div>
            <w:div w:id="1114208398">
              <w:marLeft w:val="0"/>
              <w:marRight w:val="0"/>
              <w:marTop w:val="0"/>
              <w:marBottom w:val="0"/>
              <w:divBdr>
                <w:top w:val="none" w:sz="0" w:space="0" w:color="auto"/>
                <w:left w:val="none" w:sz="0" w:space="0" w:color="auto"/>
                <w:bottom w:val="none" w:sz="0" w:space="0" w:color="auto"/>
                <w:right w:val="none" w:sz="0" w:space="0" w:color="auto"/>
              </w:divBdr>
              <w:divsChild>
                <w:div w:id="1463885431">
                  <w:marLeft w:val="0"/>
                  <w:marRight w:val="0"/>
                  <w:marTop w:val="0"/>
                  <w:marBottom w:val="0"/>
                  <w:divBdr>
                    <w:top w:val="none" w:sz="0" w:space="0" w:color="auto"/>
                    <w:left w:val="none" w:sz="0" w:space="0" w:color="auto"/>
                    <w:bottom w:val="none" w:sz="0" w:space="0" w:color="auto"/>
                    <w:right w:val="none" w:sz="0" w:space="0" w:color="auto"/>
                  </w:divBdr>
                </w:div>
              </w:divsChild>
            </w:div>
            <w:div w:id="1588229096">
              <w:marLeft w:val="0"/>
              <w:marRight w:val="0"/>
              <w:marTop w:val="0"/>
              <w:marBottom w:val="0"/>
              <w:divBdr>
                <w:top w:val="none" w:sz="0" w:space="0" w:color="auto"/>
                <w:left w:val="none" w:sz="0" w:space="0" w:color="auto"/>
                <w:bottom w:val="none" w:sz="0" w:space="0" w:color="auto"/>
                <w:right w:val="none" w:sz="0" w:space="0" w:color="auto"/>
              </w:divBdr>
              <w:divsChild>
                <w:div w:id="460347754">
                  <w:marLeft w:val="0"/>
                  <w:marRight w:val="0"/>
                  <w:marTop w:val="0"/>
                  <w:marBottom w:val="0"/>
                  <w:divBdr>
                    <w:top w:val="none" w:sz="0" w:space="0" w:color="auto"/>
                    <w:left w:val="none" w:sz="0" w:space="0" w:color="auto"/>
                    <w:bottom w:val="none" w:sz="0" w:space="0" w:color="auto"/>
                    <w:right w:val="none" w:sz="0" w:space="0" w:color="auto"/>
                  </w:divBdr>
                </w:div>
              </w:divsChild>
            </w:div>
            <w:div w:id="384334059">
              <w:marLeft w:val="0"/>
              <w:marRight w:val="0"/>
              <w:marTop w:val="0"/>
              <w:marBottom w:val="0"/>
              <w:divBdr>
                <w:top w:val="none" w:sz="0" w:space="0" w:color="auto"/>
                <w:left w:val="none" w:sz="0" w:space="0" w:color="auto"/>
                <w:bottom w:val="none" w:sz="0" w:space="0" w:color="auto"/>
                <w:right w:val="none" w:sz="0" w:space="0" w:color="auto"/>
              </w:divBdr>
              <w:divsChild>
                <w:div w:id="842277224">
                  <w:marLeft w:val="0"/>
                  <w:marRight w:val="0"/>
                  <w:marTop w:val="0"/>
                  <w:marBottom w:val="0"/>
                  <w:divBdr>
                    <w:top w:val="none" w:sz="0" w:space="0" w:color="auto"/>
                    <w:left w:val="none" w:sz="0" w:space="0" w:color="auto"/>
                    <w:bottom w:val="none" w:sz="0" w:space="0" w:color="auto"/>
                    <w:right w:val="none" w:sz="0" w:space="0" w:color="auto"/>
                  </w:divBdr>
                </w:div>
              </w:divsChild>
            </w:div>
            <w:div w:id="1499274360">
              <w:marLeft w:val="0"/>
              <w:marRight w:val="0"/>
              <w:marTop w:val="0"/>
              <w:marBottom w:val="0"/>
              <w:divBdr>
                <w:top w:val="none" w:sz="0" w:space="0" w:color="auto"/>
                <w:left w:val="none" w:sz="0" w:space="0" w:color="auto"/>
                <w:bottom w:val="none" w:sz="0" w:space="0" w:color="auto"/>
                <w:right w:val="none" w:sz="0" w:space="0" w:color="auto"/>
              </w:divBdr>
              <w:divsChild>
                <w:div w:id="193469891">
                  <w:marLeft w:val="0"/>
                  <w:marRight w:val="0"/>
                  <w:marTop w:val="0"/>
                  <w:marBottom w:val="0"/>
                  <w:divBdr>
                    <w:top w:val="none" w:sz="0" w:space="0" w:color="auto"/>
                    <w:left w:val="none" w:sz="0" w:space="0" w:color="auto"/>
                    <w:bottom w:val="none" w:sz="0" w:space="0" w:color="auto"/>
                    <w:right w:val="none" w:sz="0" w:space="0" w:color="auto"/>
                  </w:divBdr>
                </w:div>
              </w:divsChild>
            </w:div>
            <w:div w:id="2103718582">
              <w:marLeft w:val="0"/>
              <w:marRight w:val="0"/>
              <w:marTop w:val="0"/>
              <w:marBottom w:val="0"/>
              <w:divBdr>
                <w:top w:val="none" w:sz="0" w:space="0" w:color="auto"/>
                <w:left w:val="none" w:sz="0" w:space="0" w:color="auto"/>
                <w:bottom w:val="none" w:sz="0" w:space="0" w:color="auto"/>
                <w:right w:val="none" w:sz="0" w:space="0" w:color="auto"/>
              </w:divBdr>
              <w:divsChild>
                <w:div w:id="850217999">
                  <w:marLeft w:val="0"/>
                  <w:marRight w:val="0"/>
                  <w:marTop w:val="0"/>
                  <w:marBottom w:val="0"/>
                  <w:divBdr>
                    <w:top w:val="none" w:sz="0" w:space="0" w:color="auto"/>
                    <w:left w:val="none" w:sz="0" w:space="0" w:color="auto"/>
                    <w:bottom w:val="none" w:sz="0" w:space="0" w:color="auto"/>
                    <w:right w:val="none" w:sz="0" w:space="0" w:color="auto"/>
                  </w:divBdr>
                </w:div>
              </w:divsChild>
            </w:div>
            <w:div w:id="1312752470">
              <w:marLeft w:val="0"/>
              <w:marRight w:val="0"/>
              <w:marTop w:val="0"/>
              <w:marBottom w:val="0"/>
              <w:divBdr>
                <w:top w:val="none" w:sz="0" w:space="0" w:color="auto"/>
                <w:left w:val="none" w:sz="0" w:space="0" w:color="auto"/>
                <w:bottom w:val="none" w:sz="0" w:space="0" w:color="auto"/>
                <w:right w:val="none" w:sz="0" w:space="0" w:color="auto"/>
              </w:divBdr>
              <w:divsChild>
                <w:div w:id="391774403">
                  <w:marLeft w:val="0"/>
                  <w:marRight w:val="0"/>
                  <w:marTop w:val="0"/>
                  <w:marBottom w:val="0"/>
                  <w:divBdr>
                    <w:top w:val="none" w:sz="0" w:space="0" w:color="auto"/>
                    <w:left w:val="none" w:sz="0" w:space="0" w:color="auto"/>
                    <w:bottom w:val="none" w:sz="0" w:space="0" w:color="auto"/>
                    <w:right w:val="none" w:sz="0" w:space="0" w:color="auto"/>
                  </w:divBdr>
                </w:div>
              </w:divsChild>
            </w:div>
            <w:div w:id="2074039499">
              <w:marLeft w:val="0"/>
              <w:marRight w:val="0"/>
              <w:marTop w:val="0"/>
              <w:marBottom w:val="0"/>
              <w:divBdr>
                <w:top w:val="none" w:sz="0" w:space="0" w:color="auto"/>
                <w:left w:val="none" w:sz="0" w:space="0" w:color="auto"/>
                <w:bottom w:val="none" w:sz="0" w:space="0" w:color="auto"/>
                <w:right w:val="none" w:sz="0" w:space="0" w:color="auto"/>
              </w:divBdr>
              <w:divsChild>
                <w:div w:id="1972784674">
                  <w:marLeft w:val="0"/>
                  <w:marRight w:val="0"/>
                  <w:marTop w:val="0"/>
                  <w:marBottom w:val="0"/>
                  <w:divBdr>
                    <w:top w:val="none" w:sz="0" w:space="0" w:color="auto"/>
                    <w:left w:val="none" w:sz="0" w:space="0" w:color="auto"/>
                    <w:bottom w:val="none" w:sz="0" w:space="0" w:color="auto"/>
                    <w:right w:val="none" w:sz="0" w:space="0" w:color="auto"/>
                  </w:divBdr>
                </w:div>
              </w:divsChild>
            </w:div>
            <w:div w:id="1320383625">
              <w:marLeft w:val="0"/>
              <w:marRight w:val="0"/>
              <w:marTop w:val="0"/>
              <w:marBottom w:val="0"/>
              <w:divBdr>
                <w:top w:val="none" w:sz="0" w:space="0" w:color="auto"/>
                <w:left w:val="none" w:sz="0" w:space="0" w:color="auto"/>
                <w:bottom w:val="none" w:sz="0" w:space="0" w:color="auto"/>
                <w:right w:val="none" w:sz="0" w:space="0" w:color="auto"/>
              </w:divBdr>
              <w:divsChild>
                <w:div w:id="471143931">
                  <w:marLeft w:val="0"/>
                  <w:marRight w:val="0"/>
                  <w:marTop w:val="0"/>
                  <w:marBottom w:val="0"/>
                  <w:divBdr>
                    <w:top w:val="none" w:sz="0" w:space="0" w:color="auto"/>
                    <w:left w:val="none" w:sz="0" w:space="0" w:color="auto"/>
                    <w:bottom w:val="none" w:sz="0" w:space="0" w:color="auto"/>
                    <w:right w:val="none" w:sz="0" w:space="0" w:color="auto"/>
                  </w:divBdr>
                </w:div>
              </w:divsChild>
            </w:div>
            <w:div w:id="2084713638">
              <w:marLeft w:val="0"/>
              <w:marRight w:val="0"/>
              <w:marTop w:val="0"/>
              <w:marBottom w:val="0"/>
              <w:divBdr>
                <w:top w:val="none" w:sz="0" w:space="0" w:color="auto"/>
                <w:left w:val="none" w:sz="0" w:space="0" w:color="auto"/>
                <w:bottom w:val="none" w:sz="0" w:space="0" w:color="auto"/>
                <w:right w:val="none" w:sz="0" w:space="0" w:color="auto"/>
              </w:divBdr>
              <w:divsChild>
                <w:div w:id="1633516169">
                  <w:marLeft w:val="0"/>
                  <w:marRight w:val="0"/>
                  <w:marTop w:val="0"/>
                  <w:marBottom w:val="0"/>
                  <w:divBdr>
                    <w:top w:val="none" w:sz="0" w:space="0" w:color="auto"/>
                    <w:left w:val="none" w:sz="0" w:space="0" w:color="auto"/>
                    <w:bottom w:val="none" w:sz="0" w:space="0" w:color="auto"/>
                    <w:right w:val="none" w:sz="0" w:space="0" w:color="auto"/>
                  </w:divBdr>
                </w:div>
              </w:divsChild>
            </w:div>
            <w:div w:id="10765074">
              <w:marLeft w:val="0"/>
              <w:marRight w:val="0"/>
              <w:marTop w:val="0"/>
              <w:marBottom w:val="0"/>
              <w:divBdr>
                <w:top w:val="none" w:sz="0" w:space="0" w:color="auto"/>
                <w:left w:val="none" w:sz="0" w:space="0" w:color="auto"/>
                <w:bottom w:val="none" w:sz="0" w:space="0" w:color="auto"/>
                <w:right w:val="none" w:sz="0" w:space="0" w:color="auto"/>
              </w:divBdr>
              <w:divsChild>
                <w:div w:id="1323580774">
                  <w:marLeft w:val="0"/>
                  <w:marRight w:val="0"/>
                  <w:marTop w:val="0"/>
                  <w:marBottom w:val="0"/>
                  <w:divBdr>
                    <w:top w:val="none" w:sz="0" w:space="0" w:color="auto"/>
                    <w:left w:val="none" w:sz="0" w:space="0" w:color="auto"/>
                    <w:bottom w:val="none" w:sz="0" w:space="0" w:color="auto"/>
                    <w:right w:val="none" w:sz="0" w:space="0" w:color="auto"/>
                  </w:divBdr>
                </w:div>
              </w:divsChild>
            </w:div>
            <w:div w:id="1514222835">
              <w:marLeft w:val="0"/>
              <w:marRight w:val="0"/>
              <w:marTop w:val="0"/>
              <w:marBottom w:val="0"/>
              <w:divBdr>
                <w:top w:val="none" w:sz="0" w:space="0" w:color="auto"/>
                <w:left w:val="none" w:sz="0" w:space="0" w:color="auto"/>
                <w:bottom w:val="none" w:sz="0" w:space="0" w:color="auto"/>
                <w:right w:val="none" w:sz="0" w:space="0" w:color="auto"/>
              </w:divBdr>
              <w:divsChild>
                <w:div w:id="352733872">
                  <w:marLeft w:val="0"/>
                  <w:marRight w:val="0"/>
                  <w:marTop w:val="0"/>
                  <w:marBottom w:val="0"/>
                  <w:divBdr>
                    <w:top w:val="none" w:sz="0" w:space="0" w:color="auto"/>
                    <w:left w:val="none" w:sz="0" w:space="0" w:color="auto"/>
                    <w:bottom w:val="none" w:sz="0" w:space="0" w:color="auto"/>
                    <w:right w:val="none" w:sz="0" w:space="0" w:color="auto"/>
                  </w:divBdr>
                </w:div>
              </w:divsChild>
            </w:div>
            <w:div w:id="246502787">
              <w:marLeft w:val="0"/>
              <w:marRight w:val="0"/>
              <w:marTop w:val="0"/>
              <w:marBottom w:val="0"/>
              <w:divBdr>
                <w:top w:val="none" w:sz="0" w:space="0" w:color="auto"/>
                <w:left w:val="none" w:sz="0" w:space="0" w:color="auto"/>
                <w:bottom w:val="none" w:sz="0" w:space="0" w:color="auto"/>
                <w:right w:val="none" w:sz="0" w:space="0" w:color="auto"/>
              </w:divBdr>
              <w:divsChild>
                <w:div w:id="1787768278">
                  <w:marLeft w:val="0"/>
                  <w:marRight w:val="0"/>
                  <w:marTop w:val="0"/>
                  <w:marBottom w:val="0"/>
                  <w:divBdr>
                    <w:top w:val="none" w:sz="0" w:space="0" w:color="auto"/>
                    <w:left w:val="none" w:sz="0" w:space="0" w:color="auto"/>
                    <w:bottom w:val="none" w:sz="0" w:space="0" w:color="auto"/>
                    <w:right w:val="none" w:sz="0" w:space="0" w:color="auto"/>
                  </w:divBdr>
                </w:div>
              </w:divsChild>
            </w:div>
            <w:div w:id="1517038781">
              <w:marLeft w:val="0"/>
              <w:marRight w:val="0"/>
              <w:marTop w:val="0"/>
              <w:marBottom w:val="0"/>
              <w:divBdr>
                <w:top w:val="none" w:sz="0" w:space="0" w:color="auto"/>
                <w:left w:val="none" w:sz="0" w:space="0" w:color="auto"/>
                <w:bottom w:val="none" w:sz="0" w:space="0" w:color="auto"/>
                <w:right w:val="none" w:sz="0" w:space="0" w:color="auto"/>
              </w:divBdr>
              <w:divsChild>
                <w:div w:id="538204842">
                  <w:marLeft w:val="0"/>
                  <w:marRight w:val="0"/>
                  <w:marTop w:val="0"/>
                  <w:marBottom w:val="0"/>
                  <w:divBdr>
                    <w:top w:val="none" w:sz="0" w:space="0" w:color="auto"/>
                    <w:left w:val="none" w:sz="0" w:space="0" w:color="auto"/>
                    <w:bottom w:val="none" w:sz="0" w:space="0" w:color="auto"/>
                    <w:right w:val="none" w:sz="0" w:space="0" w:color="auto"/>
                  </w:divBdr>
                </w:div>
              </w:divsChild>
            </w:div>
            <w:div w:id="1184397963">
              <w:marLeft w:val="0"/>
              <w:marRight w:val="0"/>
              <w:marTop w:val="0"/>
              <w:marBottom w:val="0"/>
              <w:divBdr>
                <w:top w:val="none" w:sz="0" w:space="0" w:color="auto"/>
                <w:left w:val="none" w:sz="0" w:space="0" w:color="auto"/>
                <w:bottom w:val="none" w:sz="0" w:space="0" w:color="auto"/>
                <w:right w:val="none" w:sz="0" w:space="0" w:color="auto"/>
              </w:divBdr>
              <w:divsChild>
                <w:div w:id="1989355591">
                  <w:marLeft w:val="0"/>
                  <w:marRight w:val="0"/>
                  <w:marTop w:val="0"/>
                  <w:marBottom w:val="0"/>
                  <w:divBdr>
                    <w:top w:val="none" w:sz="0" w:space="0" w:color="auto"/>
                    <w:left w:val="none" w:sz="0" w:space="0" w:color="auto"/>
                    <w:bottom w:val="none" w:sz="0" w:space="0" w:color="auto"/>
                    <w:right w:val="none" w:sz="0" w:space="0" w:color="auto"/>
                  </w:divBdr>
                </w:div>
              </w:divsChild>
            </w:div>
            <w:div w:id="1015768444">
              <w:marLeft w:val="0"/>
              <w:marRight w:val="0"/>
              <w:marTop w:val="0"/>
              <w:marBottom w:val="0"/>
              <w:divBdr>
                <w:top w:val="none" w:sz="0" w:space="0" w:color="auto"/>
                <w:left w:val="none" w:sz="0" w:space="0" w:color="auto"/>
                <w:bottom w:val="none" w:sz="0" w:space="0" w:color="auto"/>
                <w:right w:val="none" w:sz="0" w:space="0" w:color="auto"/>
              </w:divBdr>
              <w:divsChild>
                <w:div w:id="1533835771">
                  <w:marLeft w:val="0"/>
                  <w:marRight w:val="0"/>
                  <w:marTop w:val="0"/>
                  <w:marBottom w:val="0"/>
                  <w:divBdr>
                    <w:top w:val="none" w:sz="0" w:space="0" w:color="auto"/>
                    <w:left w:val="none" w:sz="0" w:space="0" w:color="auto"/>
                    <w:bottom w:val="none" w:sz="0" w:space="0" w:color="auto"/>
                    <w:right w:val="none" w:sz="0" w:space="0" w:color="auto"/>
                  </w:divBdr>
                </w:div>
              </w:divsChild>
            </w:div>
            <w:div w:id="1666130763">
              <w:marLeft w:val="0"/>
              <w:marRight w:val="0"/>
              <w:marTop w:val="0"/>
              <w:marBottom w:val="0"/>
              <w:divBdr>
                <w:top w:val="none" w:sz="0" w:space="0" w:color="auto"/>
                <w:left w:val="none" w:sz="0" w:space="0" w:color="auto"/>
                <w:bottom w:val="none" w:sz="0" w:space="0" w:color="auto"/>
                <w:right w:val="none" w:sz="0" w:space="0" w:color="auto"/>
              </w:divBdr>
              <w:divsChild>
                <w:div w:id="1581015940">
                  <w:marLeft w:val="0"/>
                  <w:marRight w:val="0"/>
                  <w:marTop w:val="0"/>
                  <w:marBottom w:val="0"/>
                  <w:divBdr>
                    <w:top w:val="none" w:sz="0" w:space="0" w:color="auto"/>
                    <w:left w:val="none" w:sz="0" w:space="0" w:color="auto"/>
                    <w:bottom w:val="none" w:sz="0" w:space="0" w:color="auto"/>
                    <w:right w:val="none" w:sz="0" w:space="0" w:color="auto"/>
                  </w:divBdr>
                </w:div>
              </w:divsChild>
            </w:div>
            <w:div w:id="1262689929">
              <w:marLeft w:val="0"/>
              <w:marRight w:val="0"/>
              <w:marTop w:val="0"/>
              <w:marBottom w:val="0"/>
              <w:divBdr>
                <w:top w:val="none" w:sz="0" w:space="0" w:color="auto"/>
                <w:left w:val="none" w:sz="0" w:space="0" w:color="auto"/>
                <w:bottom w:val="none" w:sz="0" w:space="0" w:color="auto"/>
                <w:right w:val="none" w:sz="0" w:space="0" w:color="auto"/>
              </w:divBdr>
              <w:divsChild>
                <w:div w:id="210360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72746">
          <w:marLeft w:val="0"/>
          <w:marRight w:val="0"/>
          <w:marTop w:val="0"/>
          <w:marBottom w:val="0"/>
          <w:divBdr>
            <w:top w:val="none" w:sz="0" w:space="0" w:color="auto"/>
            <w:left w:val="none" w:sz="0" w:space="0" w:color="auto"/>
            <w:bottom w:val="none" w:sz="0" w:space="0" w:color="auto"/>
            <w:right w:val="none" w:sz="0" w:space="0" w:color="auto"/>
          </w:divBdr>
        </w:div>
        <w:div w:id="855539628">
          <w:marLeft w:val="0"/>
          <w:marRight w:val="0"/>
          <w:marTop w:val="0"/>
          <w:marBottom w:val="0"/>
          <w:divBdr>
            <w:top w:val="none" w:sz="0" w:space="0" w:color="auto"/>
            <w:left w:val="none" w:sz="0" w:space="0" w:color="auto"/>
            <w:bottom w:val="none" w:sz="0" w:space="0" w:color="auto"/>
            <w:right w:val="none" w:sz="0" w:space="0" w:color="auto"/>
          </w:divBdr>
        </w:div>
        <w:div w:id="186716875">
          <w:marLeft w:val="0"/>
          <w:marRight w:val="0"/>
          <w:marTop w:val="0"/>
          <w:marBottom w:val="0"/>
          <w:divBdr>
            <w:top w:val="none" w:sz="0" w:space="0" w:color="auto"/>
            <w:left w:val="none" w:sz="0" w:space="0" w:color="auto"/>
            <w:bottom w:val="none" w:sz="0" w:space="0" w:color="auto"/>
            <w:right w:val="none" w:sz="0" w:space="0" w:color="auto"/>
          </w:divBdr>
        </w:div>
        <w:div w:id="1997567577">
          <w:marLeft w:val="0"/>
          <w:marRight w:val="0"/>
          <w:marTop w:val="0"/>
          <w:marBottom w:val="0"/>
          <w:divBdr>
            <w:top w:val="none" w:sz="0" w:space="0" w:color="auto"/>
            <w:left w:val="none" w:sz="0" w:space="0" w:color="auto"/>
            <w:bottom w:val="none" w:sz="0" w:space="0" w:color="auto"/>
            <w:right w:val="none" w:sz="0" w:space="0" w:color="auto"/>
          </w:divBdr>
        </w:div>
        <w:div w:id="1704091790">
          <w:marLeft w:val="0"/>
          <w:marRight w:val="0"/>
          <w:marTop w:val="0"/>
          <w:marBottom w:val="0"/>
          <w:divBdr>
            <w:top w:val="none" w:sz="0" w:space="0" w:color="auto"/>
            <w:left w:val="none" w:sz="0" w:space="0" w:color="auto"/>
            <w:bottom w:val="none" w:sz="0" w:space="0" w:color="auto"/>
            <w:right w:val="none" w:sz="0" w:space="0" w:color="auto"/>
          </w:divBdr>
        </w:div>
        <w:div w:id="316037582">
          <w:marLeft w:val="0"/>
          <w:marRight w:val="0"/>
          <w:marTop w:val="0"/>
          <w:marBottom w:val="0"/>
          <w:divBdr>
            <w:top w:val="none" w:sz="0" w:space="0" w:color="auto"/>
            <w:left w:val="none" w:sz="0" w:space="0" w:color="auto"/>
            <w:bottom w:val="none" w:sz="0" w:space="0" w:color="auto"/>
            <w:right w:val="none" w:sz="0" w:space="0" w:color="auto"/>
          </w:divBdr>
        </w:div>
        <w:div w:id="838302559">
          <w:marLeft w:val="0"/>
          <w:marRight w:val="0"/>
          <w:marTop w:val="0"/>
          <w:marBottom w:val="0"/>
          <w:divBdr>
            <w:top w:val="none" w:sz="0" w:space="0" w:color="auto"/>
            <w:left w:val="none" w:sz="0" w:space="0" w:color="auto"/>
            <w:bottom w:val="none" w:sz="0" w:space="0" w:color="auto"/>
            <w:right w:val="none" w:sz="0" w:space="0" w:color="auto"/>
          </w:divBdr>
        </w:div>
        <w:div w:id="1973555087">
          <w:marLeft w:val="0"/>
          <w:marRight w:val="0"/>
          <w:marTop w:val="0"/>
          <w:marBottom w:val="0"/>
          <w:divBdr>
            <w:top w:val="none" w:sz="0" w:space="0" w:color="auto"/>
            <w:left w:val="none" w:sz="0" w:space="0" w:color="auto"/>
            <w:bottom w:val="none" w:sz="0" w:space="0" w:color="auto"/>
            <w:right w:val="none" w:sz="0" w:space="0" w:color="auto"/>
          </w:divBdr>
        </w:div>
        <w:div w:id="1545753729">
          <w:marLeft w:val="0"/>
          <w:marRight w:val="0"/>
          <w:marTop w:val="0"/>
          <w:marBottom w:val="0"/>
          <w:divBdr>
            <w:top w:val="none" w:sz="0" w:space="0" w:color="auto"/>
            <w:left w:val="none" w:sz="0" w:space="0" w:color="auto"/>
            <w:bottom w:val="none" w:sz="0" w:space="0" w:color="auto"/>
            <w:right w:val="none" w:sz="0" w:space="0" w:color="auto"/>
          </w:divBdr>
        </w:div>
        <w:div w:id="562835054">
          <w:marLeft w:val="0"/>
          <w:marRight w:val="0"/>
          <w:marTop w:val="0"/>
          <w:marBottom w:val="0"/>
          <w:divBdr>
            <w:top w:val="none" w:sz="0" w:space="0" w:color="auto"/>
            <w:left w:val="none" w:sz="0" w:space="0" w:color="auto"/>
            <w:bottom w:val="none" w:sz="0" w:space="0" w:color="auto"/>
            <w:right w:val="none" w:sz="0" w:space="0" w:color="auto"/>
          </w:divBdr>
        </w:div>
        <w:div w:id="776827392">
          <w:marLeft w:val="0"/>
          <w:marRight w:val="0"/>
          <w:marTop w:val="0"/>
          <w:marBottom w:val="0"/>
          <w:divBdr>
            <w:top w:val="none" w:sz="0" w:space="0" w:color="auto"/>
            <w:left w:val="none" w:sz="0" w:space="0" w:color="auto"/>
            <w:bottom w:val="none" w:sz="0" w:space="0" w:color="auto"/>
            <w:right w:val="none" w:sz="0" w:space="0" w:color="auto"/>
          </w:divBdr>
        </w:div>
        <w:div w:id="1921019166">
          <w:marLeft w:val="0"/>
          <w:marRight w:val="0"/>
          <w:marTop w:val="0"/>
          <w:marBottom w:val="0"/>
          <w:divBdr>
            <w:top w:val="none" w:sz="0" w:space="0" w:color="auto"/>
            <w:left w:val="none" w:sz="0" w:space="0" w:color="auto"/>
            <w:bottom w:val="none" w:sz="0" w:space="0" w:color="auto"/>
            <w:right w:val="none" w:sz="0" w:space="0" w:color="auto"/>
          </w:divBdr>
        </w:div>
        <w:div w:id="772094657">
          <w:marLeft w:val="0"/>
          <w:marRight w:val="0"/>
          <w:marTop w:val="0"/>
          <w:marBottom w:val="0"/>
          <w:divBdr>
            <w:top w:val="none" w:sz="0" w:space="0" w:color="auto"/>
            <w:left w:val="none" w:sz="0" w:space="0" w:color="auto"/>
            <w:bottom w:val="none" w:sz="0" w:space="0" w:color="auto"/>
            <w:right w:val="none" w:sz="0" w:space="0" w:color="auto"/>
          </w:divBdr>
        </w:div>
        <w:div w:id="219290634">
          <w:marLeft w:val="0"/>
          <w:marRight w:val="0"/>
          <w:marTop w:val="0"/>
          <w:marBottom w:val="0"/>
          <w:divBdr>
            <w:top w:val="none" w:sz="0" w:space="0" w:color="auto"/>
            <w:left w:val="none" w:sz="0" w:space="0" w:color="auto"/>
            <w:bottom w:val="none" w:sz="0" w:space="0" w:color="auto"/>
            <w:right w:val="none" w:sz="0" w:space="0" w:color="auto"/>
          </w:divBdr>
        </w:div>
        <w:div w:id="887687477">
          <w:marLeft w:val="0"/>
          <w:marRight w:val="0"/>
          <w:marTop w:val="0"/>
          <w:marBottom w:val="0"/>
          <w:divBdr>
            <w:top w:val="none" w:sz="0" w:space="0" w:color="auto"/>
            <w:left w:val="none" w:sz="0" w:space="0" w:color="auto"/>
            <w:bottom w:val="none" w:sz="0" w:space="0" w:color="auto"/>
            <w:right w:val="none" w:sz="0" w:space="0" w:color="auto"/>
          </w:divBdr>
        </w:div>
        <w:div w:id="565265259">
          <w:marLeft w:val="0"/>
          <w:marRight w:val="0"/>
          <w:marTop w:val="0"/>
          <w:marBottom w:val="0"/>
          <w:divBdr>
            <w:top w:val="none" w:sz="0" w:space="0" w:color="auto"/>
            <w:left w:val="none" w:sz="0" w:space="0" w:color="auto"/>
            <w:bottom w:val="none" w:sz="0" w:space="0" w:color="auto"/>
            <w:right w:val="none" w:sz="0" w:space="0" w:color="auto"/>
          </w:divBdr>
        </w:div>
        <w:div w:id="545995151">
          <w:marLeft w:val="0"/>
          <w:marRight w:val="0"/>
          <w:marTop w:val="0"/>
          <w:marBottom w:val="0"/>
          <w:divBdr>
            <w:top w:val="none" w:sz="0" w:space="0" w:color="auto"/>
            <w:left w:val="none" w:sz="0" w:space="0" w:color="auto"/>
            <w:bottom w:val="none" w:sz="0" w:space="0" w:color="auto"/>
            <w:right w:val="none" w:sz="0" w:space="0" w:color="auto"/>
          </w:divBdr>
        </w:div>
        <w:div w:id="869804007">
          <w:marLeft w:val="0"/>
          <w:marRight w:val="0"/>
          <w:marTop w:val="0"/>
          <w:marBottom w:val="0"/>
          <w:divBdr>
            <w:top w:val="none" w:sz="0" w:space="0" w:color="auto"/>
            <w:left w:val="none" w:sz="0" w:space="0" w:color="auto"/>
            <w:bottom w:val="none" w:sz="0" w:space="0" w:color="auto"/>
            <w:right w:val="none" w:sz="0" w:space="0" w:color="auto"/>
          </w:divBdr>
        </w:div>
        <w:div w:id="2048676372">
          <w:marLeft w:val="0"/>
          <w:marRight w:val="0"/>
          <w:marTop w:val="0"/>
          <w:marBottom w:val="0"/>
          <w:divBdr>
            <w:top w:val="none" w:sz="0" w:space="0" w:color="auto"/>
            <w:left w:val="none" w:sz="0" w:space="0" w:color="auto"/>
            <w:bottom w:val="none" w:sz="0" w:space="0" w:color="auto"/>
            <w:right w:val="none" w:sz="0" w:space="0" w:color="auto"/>
          </w:divBdr>
        </w:div>
        <w:div w:id="787626006">
          <w:marLeft w:val="0"/>
          <w:marRight w:val="0"/>
          <w:marTop w:val="0"/>
          <w:marBottom w:val="0"/>
          <w:divBdr>
            <w:top w:val="none" w:sz="0" w:space="0" w:color="auto"/>
            <w:left w:val="none" w:sz="0" w:space="0" w:color="auto"/>
            <w:bottom w:val="none" w:sz="0" w:space="0" w:color="auto"/>
            <w:right w:val="none" w:sz="0" w:space="0" w:color="auto"/>
          </w:divBdr>
        </w:div>
        <w:div w:id="1696617641">
          <w:marLeft w:val="0"/>
          <w:marRight w:val="0"/>
          <w:marTop w:val="0"/>
          <w:marBottom w:val="0"/>
          <w:divBdr>
            <w:top w:val="none" w:sz="0" w:space="0" w:color="auto"/>
            <w:left w:val="none" w:sz="0" w:space="0" w:color="auto"/>
            <w:bottom w:val="none" w:sz="0" w:space="0" w:color="auto"/>
            <w:right w:val="none" w:sz="0" w:space="0" w:color="auto"/>
          </w:divBdr>
        </w:div>
        <w:div w:id="1145857880">
          <w:marLeft w:val="0"/>
          <w:marRight w:val="0"/>
          <w:marTop w:val="0"/>
          <w:marBottom w:val="0"/>
          <w:divBdr>
            <w:top w:val="none" w:sz="0" w:space="0" w:color="auto"/>
            <w:left w:val="none" w:sz="0" w:space="0" w:color="auto"/>
            <w:bottom w:val="none" w:sz="0" w:space="0" w:color="auto"/>
            <w:right w:val="none" w:sz="0" w:space="0" w:color="auto"/>
          </w:divBdr>
        </w:div>
        <w:div w:id="937447136">
          <w:marLeft w:val="0"/>
          <w:marRight w:val="0"/>
          <w:marTop w:val="0"/>
          <w:marBottom w:val="0"/>
          <w:divBdr>
            <w:top w:val="none" w:sz="0" w:space="0" w:color="auto"/>
            <w:left w:val="none" w:sz="0" w:space="0" w:color="auto"/>
            <w:bottom w:val="none" w:sz="0" w:space="0" w:color="auto"/>
            <w:right w:val="none" w:sz="0" w:space="0" w:color="auto"/>
          </w:divBdr>
        </w:div>
        <w:div w:id="363553462">
          <w:marLeft w:val="0"/>
          <w:marRight w:val="0"/>
          <w:marTop w:val="0"/>
          <w:marBottom w:val="0"/>
          <w:divBdr>
            <w:top w:val="none" w:sz="0" w:space="0" w:color="auto"/>
            <w:left w:val="none" w:sz="0" w:space="0" w:color="auto"/>
            <w:bottom w:val="none" w:sz="0" w:space="0" w:color="auto"/>
            <w:right w:val="none" w:sz="0" w:space="0" w:color="auto"/>
          </w:divBdr>
        </w:div>
        <w:div w:id="2028213132">
          <w:marLeft w:val="0"/>
          <w:marRight w:val="0"/>
          <w:marTop w:val="0"/>
          <w:marBottom w:val="0"/>
          <w:divBdr>
            <w:top w:val="none" w:sz="0" w:space="0" w:color="auto"/>
            <w:left w:val="none" w:sz="0" w:space="0" w:color="auto"/>
            <w:bottom w:val="none" w:sz="0" w:space="0" w:color="auto"/>
            <w:right w:val="none" w:sz="0" w:space="0" w:color="auto"/>
          </w:divBdr>
        </w:div>
        <w:div w:id="324629727">
          <w:marLeft w:val="0"/>
          <w:marRight w:val="0"/>
          <w:marTop w:val="0"/>
          <w:marBottom w:val="0"/>
          <w:divBdr>
            <w:top w:val="none" w:sz="0" w:space="0" w:color="auto"/>
            <w:left w:val="none" w:sz="0" w:space="0" w:color="auto"/>
            <w:bottom w:val="none" w:sz="0" w:space="0" w:color="auto"/>
            <w:right w:val="none" w:sz="0" w:space="0" w:color="auto"/>
          </w:divBdr>
        </w:div>
        <w:div w:id="2021350909">
          <w:marLeft w:val="0"/>
          <w:marRight w:val="0"/>
          <w:marTop w:val="0"/>
          <w:marBottom w:val="0"/>
          <w:divBdr>
            <w:top w:val="none" w:sz="0" w:space="0" w:color="auto"/>
            <w:left w:val="none" w:sz="0" w:space="0" w:color="auto"/>
            <w:bottom w:val="none" w:sz="0" w:space="0" w:color="auto"/>
            <w:right w:val="none" w:sz="0" w:space="0" w:color="auto"/>
          </w:divBdr>
        </w:div>
        <w:div w:id="1591231740">
          <w:marLeft w:val="0"/>
          <w:marRight w:val="0"/>
          <w:marTop w:val="0"/>
          <w:marBottom w:val="0"/>
          <w:divBdr>
            <w:top w:val="none" w:sz="0" w:space="0" w:color="auto"/>
            <w:left w:val="none" w:sz="0" w:space="0" w:color="auto"/>
            <w:bottom w:val="none" w:sz="0" w:space="0" w:color="auto"/>
            <w:right w:val="none" w:sz="0" w:space="0" w:color="auto"/>
          </w:divBdr>
        </w:div>
        <w:div w:id="602802885">
          <w:marLeft w:val="0"/>
          <w:marRight w:val="0"/>
          <w:marTop w:val="0"/>
          <w:marBottom w:val="0"/>
          <w:divBdr>
            <w:top w:val="none" w:sz="0" w:space="0" w:color="auto"/>
            <w:left w:val="none" w:sz="0" w:space="0" w:color="auto"/>
            <w:bottom w:val="none" w:sz="0" w:space="0" w:color="auto"/>
            <w:right w:val="none" w:sz="0" w:space="0" w:color="auto"/>
          </w:divBdr>
        </w:div>
        <w:div w:id="629869367">
          <w:marLeft w:val="0"/>
          <w:marRight w:val="0"/>
          <w:marTop w:val="0"/>
          <w:marBottom w:val="0"/>
          <w:divBdr>
            <w:top w:val="none" w:sz="0" w:space="0" w:color="auto"/>
            <w:left w:val="none" w:sz="0" w:space="0" w:color="auto"/>
            <w:bottom w:val="none" w:sz="0" w:space="0" w:color="auto"/>
            <w:right w:val="none" w:sz="0" w:space="0" w:color="auto"/>
          </w:divBdr>
        </w:div>
        <w:div w:id="441652616">
          <w:marLeft w:val="0"/>
          <w:marRight w:val="0"/>
          <w:marTop w:val="0"/>
          <w:marBottom w:val="0"/>
          <w:divBdr>
            <w:top w:val="none" w:sz="0" w:space="0" w:color="auto"/>
            <w:left w:val="none" w:sz="0" w:space="0" w:color="auto"/>
            <w:bottom w:val="none" w:sz="0" w:space="0" w:color="auto"/>
            <w:right w:val="none" w:sz="0" w:space="0" w:color="auto"/>
          </w:divBdr>
        </w:div>
        <w:div w:id="71971886">
          <w:marLeft w:val="0"/>
          <w:marRight w:val="0"/>
          <w:marTop w:val="0"/>
          <w:marBottom w:val="0"/>
          <w:divBdr>
            <w:top w:val="none" w:sz="0" w:space="0" w:color="auto"/>
            <w:left w:val="none" w:sz="0" w:space="0" w:color="auto"/>
            <w:bottom w:val="none" w:sz="0" w:space="0" w:color="auto"/>
            <w:right w:val="none" w:sz="0" w:space="0" w:color="auto"/>
          </w:divBdr>
        </w:div>
        <w:div w:id="1551261836">
          <w:marLeft w:val="0"/>
          <w:marRight w:val="0"/>
          <w:marTop w:val="0"/>
          <w:marBottom w:val="0"/>
          <w:divBdr>
            <w:top w:val="none" w:sz="0" w:space="0" w:color="auto"/>
            <w:left w:val="none" w:sz="0" w:space="0" w:color="auto"/>
            <w:bottom w:val="none" w:sz="0" w:space="0" w:color="auto"/>
            <w:right w:val="none" w:sz="0" w:space="0" w:color="auto"/>
          </w:divBdr>
        </w:div>
        <w:div w:id="204100495">
          <w:marLeft w:val="0"/>
          <w:marRight w:val="0"/>
          <w:marTop w:val="0"/>
          <w:marBottom w:val="0"/>
          <w:divBdr>
            <w:top w:val="none" w:sz="0" w:space="0" w:color="auto"/>
            <w:left w:val="none" w:sz="0" w:space="0" w:color="auto"/>
            <w:bottom w:val="none" w:sz="0" w:space="0" w:color="auto"/>
            <w:right w:val="none" w:sz="0" w:space="0" w:color="auto"/>
          </w:divBdr>
        </w:div>
        <w:div w:id="1136796944">
          <w:marLeft w:val="0"/>
          <w:marRight w:val="0"/>
          <w:marTop w:val="0"/>
          <w:marBottom w:val="0"/>
          <w:divBdr>
            <w:top w:val="none" w:sz="0" w:space="0" w:color="auto"/>
            <w:left w:val="none" w:sz="0" w:space="0" w:color="auto"/>
            <w:bottom w:val="none" w:sz="0" w:space="0" w:color="auto"/>
            <w:right w:val="none" w:sz="0" w:space="0" w:color="auto"/>
          </w:divBdr>
        </w:div>
        <w:div w:id="1923682172">
          <w:marLeft w:val="0"/>
          <w:marRight w:val="0"/>
          <w:marTop w:val="0"/>
          <w:marBottom w:val="0"/>
          <w:divBdr>
            <w:top w:val="none" w:sz="0" w:space="0" w:color="auto"/>
            <w:left w:val="none" w:sz="0" w:space="0" w:color="auto"/>
            <w:bottom w:val="none" w:sz="0" w:space="0" w:color="auto"/>
            <w:right w:val="none" w:sz="0" w:space="0" w:color="auto"/>
          </w:divBdr>
        </w:div>
        <w:div w:id="1574241836">
          <w:marLeft w:val="0"/>
          <w:marRight w:val="0"/>
          <w:marTop w:val="0"/>
          <w:marBottom w:val="0"/>
          <w:divBdr>
            <w:top w:val="none" w:sz="0" w:space="0" w:color="auto"/>
            <w:left w:val="none" w:sz="0" w:space="0" w:color="auto"/>
            <w:bottom w:val="none" w:sz="0" w:space="0" w:color="auto"/>
            <w:right w:val="none" w:sz="0" w:space="0" w:color="auto"/>
          </w:divBdr>
        </w:div>
        <w:div w:id="1519848864">
          <w:marLeft w:val="0"/>
          <w:marRight w:val="0"/>
          <w:marTop w:val="0"/>
          <w:marBottom w:val="0"/>
          <w:divBdr>
            <w:top w:val="none" w:sz="0" w:space="0" w:color="auto"/>
            <w:left w:val="none" w:sz="0" w:space="0" w:color="auto"/>
            <w:bottom w:val="none" w:sz="0" w:space="0" w:color="auto"/>
            <w:right w:val="none" w:sz="0" w:space="0" w:color="auto"/>
          </w:divBdr>
        </w:div>
        <w:div w:id="1279292511">
          <w:marLeft w:val="0"/>
          <w:marRight w:val="0"/>
          <w:marTop w:val="0"/>
          <w:marBottom w:val="0"/>
          <w:divBdr>
            <w:top w:val="none" w:sz="0" w:space="0" w:color="auto"/>
            <w:left w:val="none" w:sz="0" w:space="0" w:color="auto"/>
            <w:bottom w:val="none" w:sz="0" w:space="0" w:color="auto"/>
            <w:right w:val="none" w:sz="0" w:space="0" w:color="auto"/>
          </w:divBdr>
        </w:div>
        <w:div w:id="128714033">
          <w:marLeft w:val="0"/>
          <w:marRight w:val="0"/>
          <w:marTop w:val="0"/>
          <w:marBottom w:val="0"/>
          <w:divBdr>
            <w:top w:val="none" w:sz="0" w:space="0" w:color="auto"/>
            <w:left w:val="none" w:sz="0" w:space="0" w:color="auto"/>
            <w:bottom w:val="none" w:sz="0" w:space="0" w:color="auto"/>
            <w:right w:val="none" w:sz="0" w:space="0" w:color="auto"/>
          </w:divBdr>
        </w:div>
        <w:div w:id="1944334605">
          <w:marLeft w:val="0"/>
          <w:marRight w:val="0"/>
          <w:marTop w:val="0"/>
          <w:marBottom w:val="0"/>
          <w:divBdr>
            <w:top w:val="none" w:sz="0" w:space="0" w:color="auto"/>
            <w:left w:val="none" w:sz="0" w:space="0" w:color="auto"/>
            <w:bottom w:val="none" w:sz="0" w:space="0" w:color="auto"/>
            <w:right w:val="none" w:sz="0" w:space="0" w:color="auto"/>
          </w:divBdr>
        </w:div>
        <w:div w:id="1815757751">
          <w:marLeft w:val="0"/>
          <w:marRight w:val="0"/>
          <w:marTop w:val="0"/>
          <w:marBottom w:val="0"/>
          <w:divBdr>
            <w:top w:val="none" w:sz="0" w:space="0" w:color="auto"/>
            <w:left w:val="none" w:sz="0" w:space="0" w:color="auto"/>
            <w:bottom w:val="none" w:sz="0" w:space="0" w:color="auto"/>
            <w:right w:val="none" w:sz="0" w:space="0" w:color="auto"/>
          </w:divBdr>
        </w:div>
        <w:div w:id="1720593048">
          <w:marLeft w:val="0"/>
          <w:marRight w:val="0"/>
          <w:marTop w:val="0"/>
          <w:marBottom w:val="0"/>
          <w:divBdr>
            <w:top w:val="none" w:sz="0" w:space="0" w:color="auto"/>
            <w:left w:val="none" w:sz="0" w:space="0" w:color="auto"/>
            <w:bottom w:val="none" w:sz="0" w:space="0" w:color="auto"/>
            <w:right w:val="none" w:sz="0" w:space="0" w:color="auto"/>
          </w:divBdr>
        </w:div>
        <w:div w:id="304314944">
          <w:marLeft w:val="0"/>
          <w:marRight w:val="0"/>
          <w:marTop w:val="0"/>
          <w:marBottom w:val="0"/>
          <w:divBdr>
            <w:top w:val="none" w:sz="0" w:space="0" w:color="auto"/>
            <w:left w:val="none" w:sz="0" w:space="0" w:color="auto"/>
            <w:bottom w:val="none" w:sz="0" w:space="0" w:color="auto"/>
            <w:right w:val="none" w:sz="0" w:space="0" w:color="auto"/>
          </w:divBdr>
        </w:div>
        <w:div w:id="102112474">
          <w:marLeft w:val="0"/>
          <w:marRight w:val="0"/>
          <w:marTop w:val="0"/>
          <w:marBottom w:val="0"/>
          <w:divBdr>
            <w:top w:val="none" w:sz="0" w:space="0" w:color="auto"/>
            <w:left w:val="none" w:sz="0" w:space="0" w:color="auto"/>
            <w:bottom w:val="none" w:sz="0" w:space="0" w:color="auto"/>
            <w:right w:val="none" w:sz="0" w:space="0" w:color="auto"/>
          </w:divBdr>
        </w:div>
        <w:div w:id="1663966751">
          <w:marLeft w:val="0"/>
          <w:marRight w:val="0"/>
          <w:marTop w:val="0"/>
          <w:marBottom w:val="0"/>
          <w:divBdr>
            <w:top w:val="none" w:sz="0" w:space="0" w:color="auto"/>
            <w:left w:val="none" w:sz="0" w:space="0" w:color="auto"/>
            <w:bottom w:val="none" w:sz="0" w:space="0" w:color="auto"/>
            <w:right w:val="none" w:sz="0" w:space="0" w:color="auto"/>
          </w:divBdr>
        </w:div>
        <w:div w:id="838420756">
          <w:marLeft w:val="0"/>
          <w:marRight w:val="0"/>
          <w:marTop w:val="0"/>
          <w:marBottom w:val="0"/>
          <w:divBdr>
            <w:top w:val="none" w:sz="0" w:space="0" w:color="auto"/>
            <w:left w:val="none" w:sz="0" w:space="0" w:color="auto"/>
            <w:bottom w:val="none" w:sz="0" w:space="0" w:color="auto"/>
            <w:right w:val="none" w:sz="0" w:space="0" w:color="auto"/>
          </w:divBdr>
        </w:div>
        <w:div w:id="1621717803">
          <w:marLeft w:val="0"/>
          <w:marRight w:val="0"/>
          <w:marTop w:val="0"/>
          <w:marBottom w:val="0"/>
          <w:divBdr>
            <w:top w:val="none" w:sz="0" w:space="0" w:color="auto"/>
            <w:left w:val="none" w:sz="0" w:space="0" w:color="auto"/>
            <w:bottom w:val="none" w:sz="0" w:space="0" w:color="auto"/>
            <w:right w:val="none" w:sz="0" w:space="0" w:color="auto"/>
          </w:divBdr>
        </w:div>
        <w:div w:id="1024939699">
          <w:marLeft w:val="0"/>
          <w:marRight w:val="0"/>
          <w:marTop w:val="0"/>
          <w:marBottom w:val="0"/>
          <w:divBdr>
            <w:top w:val="none" w:sz="0" w:space="0" w:color="auto"/>
            <w:left w:val="none" w:sz="0" w:space="0" w:color="auto"/>
            <w:bottom w:val="none" w:sz="0" w:space="0" w:color="auto"/>
            <w:right w:val="none" w:sz="0" w:space="0" w:color="auto"/>
          </w:divBdr>
        </w:div>
        <w:div w:id="645160527">
          <w:marLeft w:val="0"/>
          <w:marRight w:val="0"/>
          <w:marTop w:val="0"/>
          <w:marBottom w:val="0"/>
          <w:divBdr>
            <w:top w:val="none" w:sz="0" w:space="0" w:color="auto"/>
            <w:left w:val="none" w:sz="0" w:space="0" w:color="auto"/>
            <w:bottom w:val="none" w:sz="0" w:space="0" w:color="auto"/>
            <w:right w:val="none" w:sz="0" w:space="0" w:color="auto"/>
          </w:divBdr>
        </w:div>
      </w:divsChild>
    </w:div>
    <w:div w:id="2120030537">
      <w:bodyDiv w:val="1"/>
      <w:marLeft w:val="0"/>
      <w:marRight w:val="0"/>
      <w:marTop w:val="0"/>
      <w:marBottom w:val="0"/>
      <w:divBdr>
        <w:top w:val="none" w:sz="0" w:space="0" w:color="auto"/>
        <w:left w:val="none" w:sz="0" w:space="0" w:color="auto"/>
        <w:bottom w:val="none" w:sz="0" w:space="0" w:color="auto"/>
        <w:right w:val="none" w:sz="0" w:space="0" w:color="auto"/>
      </w:divBdr>
      <w:divsChild>
        <w:div w:id="1913270040">
          <w:marLeft w:val="-75"/>
          <w:marRight w:val="0"/>
          <w:marTop w:val="30"/>
          <w:marBottom w:val="30"/>
          <w:divBdr>
            <w:top w:val="none" w:sz="0" w:space="0" w:color="auto"/>
            <w:left w:val="none" w:sz="0" w:space="0" w:color="auto"/>
            <w:bottom w:val="none" w:sz="0" w:space="0" w:color="auto"/>
            <w:right w:val="none" w:sz="0" w:space="0" w:color="auto"/>
          </w:divBdr>
          <w:divsChild>
            <w:div w:id="1415543184">
              <w:marLeft w:val="0"/>
              <w:marRight w:val="0"/>
              <w:marTop w:val="0"/>
              <w:marBottom w:val="0"/>
              <w:divBdr>
                <w:top w:val="none" w:sz="0" w:space="0" w:color="auto"/>
                <w:left w:val="none" w:sz="0" w:space="0" w:color="auto"/>
                <w:bottom w:val="none" w:sz="0" w:space="0" w:color="auto"/>
                <w:right w:val="none" w:sz="0" w:space="0" w:color="auto"/>
              </w:divBdr>
              <w:divsChild>
                <w:div w:id="1033770885">
                  <w:marLeft w:val="0"/>
                  <w:marRight w:val="0"/>
                  <w:marTop w:val="0"/>
                  <w:marBottom w:val="0"/>
                  <w:divBdr>
                    <w:top w:val="none" w:sz="0" w:space="0" w:color="auto"/>
                    <w:left w:val="none" w:sz="0" w:space="0" w:color="auto"/>
                    <w:bottom w:val="none" w:sz="0" w:space="0" w:color="auto"/>
                    <w:right w:val="none" w:sz="0" w:space="0" w:color="auto"/>
                  </w:divBdr>
                </w:div>
              </w:divsChild>
            </w:div>
            <w:div w:id="791288880">
              <w:marLeft w:val="0"/>
              <w:marRight w:val="0"/>
              <w:marTop w:val="0"/>
              <w:marBottom w:val="0"/>
              <w:divBdr>
                <w:top w:val="none" w:sz="0" w:space="0" w:color="auto"/>
                <w:left w:val="none" w:sz="0" w:space="0" w:color="auto"/>
                <w:bottom w:val="none" w:sz="0" w:space="0" w:color="auto"/>
                <w:right w:val="none" w:sz="0" w:space="0" w:color="auto"/>
              </w:divBdr>
              <w:divsChild>
                <w:div w:id="1149906418">
                  <w:marLeft w:val="0"/>
                  <w:marRight w:val="0"/>
                  <w:marTop w:val="0"/>
                  <w:marBottom w:val="0"/>
                  <w:divBdr>
                    <w:top w:val="none" w:sz="0" w:space="0" w:color="auto"/>
                    <w:left w:val="none" w:sz="0" w:space="0" w:color="auto"/>
                    <w:bottom w:val="none" w:sz="0" w:space="0" w:color="auto"/>
                    <w:right w:val="none" w:sz="0" w:space="0" w:color="auto"/>
                  </w:divBdr>
                </w:div>
              </w:divsChild>
            </w:div>
            <w:div w:id="1102921980">
              <w:marLeft w:val="0"/>
              <w:marRight w:val="0"/>
              <w:marTop w:val="0"/>
              <w:marBottom w:val="0"/>
              <w:divBdr>
                <w:top w:val="none" w:sz="0" w:space="0" w:color="auto"/>
                <w:left w:val="none" w:sz="0" w:space="0" w:color="auto"/>
                <w:bottom w:val="none" w:sz="0" w:space="0" w:color="auto"/>
                <w:right w:val="none" w:sz="0" w:space="0" w:color="auto"/>
              </w:divBdr>
              <w:divsChild>
                <w:div w:id="1915897272">
                  <w:marLeft w:val="0"/>
                  <w:marRight w:val="0"/>
                  <w:marTop w:val="0"/>
                  <w:marBottom w:val="0"/>
                  <w:divBdr>
                    <w:top w:val="none" w:sz="0" w:space="0" w:color="auto"/>
                    <w:left w:val="none" w:sz="0" w:space="0" w:color="auto"/>
                    <w:bottom w:val="none" w:sz="0" w:space="0" w:color="auto"/>
                    <w:right w:val="none" w:sz="0" w:space="0" w:color="auto"/>
                  </w:divBdr>
                </w:div>
              </w:divsChild>
            </w:div>
            <w:div w:id="1461805966">
              <w:marLeft w:val="0"/>
              <w:marRight w:val="0"/>
              <w:marTop w:val="0"/>
              <w:marBottom w:val="0"/>
              <w:divBdr>
                <w:top w:val="none" w:sz="0" w:space="0" w:color="auto"/>
                <w:left w:val="none" w:sz="0" w:space="0" w:color="auto"/>
                <w:bottom w:val="none" w:sz="0" w:space="0" w:color="auto"/>
                <w:right w:val="none" w:sz="0" w:space="0" w:color="auto"/>
              </w:divBdr>
              <w:divsChild>
                <w:div w:id="607584372">
                  <w:marLeft w:val="0"/>
                  <w:marRight w:val="0"/>
                  <w:marTop w:val="0"/>
                  <w:marBottom w:val="0"/>
                  <w:divBdr>
                    <w:top w:val="none" w:sz="0" w:space="0" w:color="auto"/>
                    <w:left w:val="none" w:sz="0" w:space="0" w:color="auto"/>
                    <w:bottom w:val="none" w:sz="0" w:space="0" w:color="auto"/>
                    <w:right w:val="none" w:sz="0" w:space="0" w:color="auto"/>
                  </w:divBdr>
                </w:div>
              </w:divsChild>
            </w:div>
            <w:div w:id="1896236231">
              <w:marLeft w:val="0"/>
              <w:marRight w:val="0"/>
              <w:marTop w:val="0"/>
              <w:marBottom w:val="0"/>
              <w:divBdr>
                <w:top w:val="none" w:sz="0" w:space="0" w:color="auto"/>
                <w:left w:val="none" w:sz="0" w:space="0" w:color="auto"/>
                <w:bottom w:val="none" w:sz="0" w:space="0" w:color="auto"/>
                <w:right w:val="none" w:sz="0" w:space="0" w:color="auto"/>
              </w:divBdr>
              <w:divsChild>
                <w:div w:id="1525436318">
                  <w:marLeft w:val="0"/>
                  <w:marRight w:val="0"/>
                  <w:marTop w:val="0"/>
                  <w:marBottom w:val="0"/>
                  <w:divBdr>
                    <w:top w:val="none" w:sz="0" w:space="0" w:color="auto"/>
                    <w:left w:val="none" w:sz="0" w:space="0" w:color="auto"/>
                    <w:bottom w:val="none" w:sz="0" w:space="0" w:color="auto"/>
                    <w:right w:val="none" w:sz="0" w:space="0" w:color="auto"/>
                  </w:divBdr>
                </w:div>
              </w:divsChild>
            </w:div>
            <w:div w:id="1911959881">
              <w:marLeft w:val="0"/>
              <w:marRight w:val="0"/>
              <w:marTop w:val="0"/>
              <w:marBottom w:val="0"/>
              <w:divBdr>
                <w:top w:val="none" w:sz="0" w:space="0" w:color="auto"/>
                <w:left w:val="none" w:sz="0" w:space="0" w:color="auto"/>
                <w:bottom w:val="none" w:sz="0" w:space="0" w:color="auto"/>
                <w:right w:val="none" w:sz="0" w:space="0" w:color="auto"/>
              </w:divBdr>
              <w:divsChild>
                <w:div w:id="697897424">
                  <w:marLeft w:val="0"/>
                  <w:marRight w:val="0"/>
                  <w:marTop w:val="0"/>
                  <w:marBottom w:val="0"/>
                  <w:divBdr>
                    <w:top w:val="none" w:sz="0" w:space="0" w:color="auto"/>
                    <w:left w:val="none" w:sz="0" w:space="0" w:color="auto"/>
                    <w:bottom w:val="none" w:sz="0" w:space="0" w:color="auto"/>
                    <w:right w:val="none" w:sz="0" w:space="0" w:color="auto"/>
                  </w:divBdr>
                </w:div>
              </w:divsChild>
            </w:div>
            <w:div w:id="1925600922">
              <w:marLeft w:val="0"/>
              <w:marRight w:val="0"/>
              <w:marTop w:val="0"/>
              <w:marBottom w:val="0"/>
              <w:divBdr>
                <w:top w:val="none" w:sz="0" w:space="0" w:color="auto"/>
                <w:left w:val="none" w:sz="0" w:space="0" w:color="auto"/>
                <w:bottom w:val="none" w:sz="0" w:space="0" w:color="auto"/>
                <w:right w:val="none" w:sz="0" w:space="0" w:color="auto"/>
              </w:divBdr>
              <w:divsChild>
                <w:div w:id="1154683418">
                  <w:marLeft w:val="0"/>
                  <w:marRight w:val="0"/>
                  <w:marTop w:val="0"/>
                  <w:marBottom w:val="0"/>
                  <w:divBdr>
                    <w:top w:val="none" w:sz="0" w:space="0" w:color="auto"/>
                    <w:left w:val="none" w:sz="0" w:space="0" w:color="auto"/>
                    <w:bottom w:val="none" w:sz="0" w:space="0" w:color="auto"/>
                    <w:right w:val="none" w:sz="0" w:space="0" w:color="auto"/>
                  </w:divBdr>
                </w:div>
              </w:divsChild>
            </w:div>
            <w:div w:id="1450928555">
              <w:marLeft w:val="0"/>
              <w:marRight w:val="0"/>
              <w:marTop w:val="0"/>
              <w:marBottom w:val="0"/>
              <w:divBdr>
                <w:top w:val="none" w:sz="0" w:space="0" w:color="auto"/>
                <w:left w:val="none" w:sz="0" w:space="0" w:color="auto"/>
                <w:bottom w:val="none" w:sz="0" w:space="0" w:color="auto"/>
                <w:right w:val="none" w:sz="0" w:space="0" w:color="auto"/>
              </w:divBdr>
              <w:divsChild>
                <w:div w:id="1918588312">
                  <w:marLeft w:val="0"/>
                  <w:marRight w:val="0"/>
                  <w:marTop w:val="0"/>
                  <w:marBottom w:val="0"/>
                  <w:divBdr>
                    <w:top w:val="none" w:sz="0" w:space="0" w:color="auto"/>
                    <w:left w:val="none" w:sz="0" w:space="0" w:color="auto"/>
                    <w:bottom w:val="none" w:sz="0" w:space="0" w:color="auto"/>
                    <w:right w:val="none" w:sz="0" w:space="0" w:color="auto"/>
                  </w:divBdr>
                </w:div>
              </w:divsChild>
            </w:div>
            <w:div w:id="1381392862">
              <w:marLeft w:val="0"/>
              <w:marRight w:val="0"/>
              <w:marTop w:val="0"/>
              <w:marBottom w:val="0"/>
              <w:divBdr>
                <w:top w:val="none" w:sz="0" w:space="0" w:color="auto"/>
                <w:left w:val="none" w:sz="0" w:space="0" w:color="auto"/>
                <w:bottom w:val="none" w:sz="0" w:space="0" w:color="auto"/>
                <w:right w:val="none" w:sz="0" w:space="0" w:color="auto"/>
              </w:divBdr>
              <w:divsChild>
                <w:div w:id="1704289329">
                  <w:marLeft w:val="0"/>
                  <w:marRight w:val="0"/>
                  <w:marTop w:val="0"/>
                  <w:marBottom w:val="0"/>
                  <w:divBdr>
                    <w:top w:val="none" w:sz="0" w:space="0" w:color="auto"/>
                    <w:left w:val="none" w:sz="0" w:space="0" w:color="auto"/>
                    <w:bottom w:val="none" w:sz="0" w:space="0" w:color="auto"/>
                    <w:right w:val="none" w:sz="0" w:space="0" w:color="auto"/>
                  </w:divBdr>
                </w:div>
              </w:divsChild>
            </w:div>
            <w:div w:id="424571721">
              <w:marLeft w:val="0"/>
              <w:marRight w:val="0"/>
              <w:marTop w:val="0"/>
              <w:marBottom w:val="0"/>
              <w:divBdr>
                <w:top w:val="none" w:sz="0" w:space="0" w:color="auto"/>
                <w:left w:val="none" w:sz="0" w:space="0" w:color="auto"/>
                <w:bottom w:val="none" w:sz="0" w:space="0" w:color="auto"/>
                <w:right w:val="none" w:sz="0" w:space="0" w:color="auto"/>
              </w:divBdr>
              <w:divsChild>
                <w:div w:id="504637930">
                  <w:marLeft w:val="0"/>
                  <w:marRight w:val="0"/>
                  <w:marTop w:val="0"/>
                  <w:marBottom w:val="0"/>
                  <w:divBdr>
                    <w:top w:val="none" w:sz="0" w:space="0" w:color="auto"/>
                    <w:left w:val="none" w:sz="0" w:space="0" w:color="auto"/>
                    <w:bottom w:val="none" w:sz="0" w:space="0" w:color="auto"/>
                    <w:right w:val="none" w:sz="0" w:space="0" w:color="auto"/>
                  </w:divBdr>
                </w:div>
              </w:divsChild>
            </w:div>
            <w:div w:id="1446584458">
              <w:marLeft w:val="0"/>
              <w:marRight w:val="0"/>
              <w:marTop w:val="0"/>
              <w:marBottom w:val="0"/>
              <w:divBdr>
                <w:top w:val="none" w:sz="0" w:space="0" w:color="auto"/>
                <w:left w:val="none" w:sz="0" w:space="0" w:color="auto"/>
                <w:bottom w:val="none" w:sz="0" w:space="0" w:color="auto"/>
                <w:right w:val="none" w:sz="0" w:space="0" w:color="auto"/>
              </w:divBdr>
              <w:divsChild>
                <w:div w:id="1827044396">
                  <w:marLeft w:val="0"/>
                  <w:marRight w:val="0"/>
                  <w:marTop w:val="0"/>
                  <w:marBottom w:val="0"/>
                  <w:divBdr>
                    <w:top w:val="none" w:sz="0" w:space="0" w:color="auto"/>
                    <w:left w:val="none" w:sz="0" w:space="0" w:color="auto"/>
                    <w:bottom w:val="none" w:sz="0" w:space="0" w:color="auto"/>
                    <w:right w:val="none" w:sz="0" w:space="0" w:color="auto"/>
                  </w:divBdr>
                </w:div>
              </w:divsChild>
            </w:div>
            <w:div w:id="817570805">
              <w:marLeft w:val="0"/>
              <w:marRight w:val="0"/>
              <w:marTop w:val="0"/>
              <w:marBottom w:val="0"/>
              <w:divBdr>
                <w:top w:val="none" w:sz="0" w:space="0" w:color="auto"/>
                <w:left w:val="none" w:sz="0" w:space="0" w:color="auto"/>
                <w:bottom w:val="none" w:sz="0" w:space="0" w:color="auto"/>
                <w:right w:val="none" w:sz="0" w:space="0" w:color="auto"/>
              </w:divBdr>
              <w:divsChild>
                <w:div w:id="1520317742">
                  <w:marLeft w:val="0"/>
                  <w:marRight w:val="0"/>
                  <w:marTop w:val="0"/>
                  <w:marBottom w:val="0"/>
                  <w:divBdr>
                    <w:top w:val="none" w:sz="0" w:space="0" w:color="auto"/>
                    <w:left w:val="none" w:sz="0" w:space="0" w:color="auto"/>
                    <w:bottom w:val="none" w:sz="0" w:space="0" w:color="auto"/>
                    <w:right w:val="none" w:sz="0" w:space="0" w:color="auto"/>
                  </w:divBdr>
                </w:div>
              </w:divsChild>
            </w:div>
            <w:div w:id="668413463">
              <w:marLeft w:val="0"/>
              <w:marRight w:val="0"/>
              <w:marTop w:val="0"/>
              <w:marBottom w:val="0"/>
              <w:divBdr>
                <w:top w:val="none" w:sz="0" w:space="0" w:color="auto"/>
                <w:left w:val="none" w:sz="0" w:space="0" w:color="auto"/>
                <w:bottom w:val="none" w:sz="0" w:space="0" w:color="auto"/>
                <w:right w:val="none" w:sz="0" w:space="0" w:color="auto"/>
              </w:divBdr>
              <w:divsChild>
                <w:div w:id="1893274790">
                  <w:marLeft w:val="0"/>
                  <w:marRight w:val="0"/>
                  <w:marTop w:val="0"/>
                  <w:marBottom w:val="0"/>
                  <w:divBdr>
                    <w:top w:val="none" w:sz="0" w:space="0" w:color="auto"/>
                    <w:left w:val="none" w:sz="0" w:space="0" w:color="auto"/>
                    <w:bottom w:val="none" w:sz="0" w:space="0" w:color="auto"/>
                    <w:right w:val="none" w:sz="0" w:space="0" w:color="auto"/>
                  </w:divBdr>
                </w:div>
              </w:divsChild>
            </w:div>
            <w:div w:id="1089426931">
              <w:marLeft w:val="0"/>
              <w:marRight w:val="0"/>
              <w:marTop w:val="0"/>
              <w:marBottom w:val="0"/>
              <w:divBdr>
                <w:top w:val="none" w:sz="0" w:space="0" w:color="auto"/>
                <w:left w:val="none" w:sz="0" w:space="0" w:color="auto"/>
                <w:bottom w:val="none" w:sz="0" w:space="0" w:color="auto"/>
                <w:right w:val="none" w:sz="0" w:space="0" w:color="auto"/>
              </w:divBdr>
              <w:divsChild>
                <w:div w:id="775714119">
                  <w:marLeft w:val="0"/>
                  <w:marRight w:val="0"/>
                  <w:marTop w:val="0"/>
                  <w:marBottom w:val="0"/>
                  <w:divBdr>
                    <w:top w:val="none" w:sz="0" w:space="0" w:color="auto"/>
                    <w:left w:val="none" w:sz="0" w:space="0" w:color="auto"/>
                    <w:bottom w:val="none" w:sz="0" w:space="0" w:color="auto"/>
                    <w:right w:val="none" w:sz="0" w:space="0" w:color="auto"/>
                  </w:divBdr>
                </w:div>
              </w:divsChild>
            </w:div>
            <w:div w:id="1919825555">
              <w:marLeft w:val="0"/>
              <w:marRight w:val="0"/>
              <w:marTop w:val="0"/>
              <w:marBottom w:val="0"/>
              <w:divBdr>
                <w:top w:val="none" w:sz="0" w:space="0" w:color="auto"/>
                <w:left w:val="none" w:sz="0" w:space="0" w:color="auto"/>
                <w:bottom w:val="none" w:sz="0" w:space="0" w:color="auto"/>
                <w:right w:val="none" w:sz="0" w:space="0" w:color="auto"/>
              </w:divBdr>
              <w:divsChild>
                <w:div w:id="1824540693">
                  <w:marLeft w:val="0"/>
                  <w:marRight w:val="0"/>
                  <w:marTop w:val="0"/>
                  <w:marBottom w:val="0"/>
                  <w:divBdr>
                    <w:top w:val="none" w:sz="0" w:space="0" w:color="auto"/>
                    <w:left w:val="none" w:sz="0" w:space="0" w:color="auto"/>
                    <w:bottom w:val="none" w:sz="0" w:space="0" w:color="auto"/>
                    <w:right w:val="none" w:sz="0" w:space="0" w:color="auto"/>
                  </w:divBdr>
                </w:div>
              </w:divsChild>
            </w:div>
            <w:div w:id="161896852">
              <w:marLeft w:val="0"/>
              <w:marRight w:val="0"/>
              <w:marTop w:val="0"/>
              <w:marBottom w:val="0"/>
              <w:divBdr>
                <w:top w:val="none" w:sz="0" w:space="0" w:color="auto"/>
                <w:left w:val="none" w:sz="0" w:space="0" w:color="auto"/>
                <w:bottom w:val="none" w:sz="0" w:space="0" w:color="auto"/>
                <w:right w:val="none" w:sz="0" w:space="0" w:color="auto"/>
              </w:divBdr>
              <w:divsChild>
                <w:div w:id="996811005">
                  <w:marLeft w:val="0"/>
                  <w:marRight w:val="0"/>
                  <w:marTop w:val="0"/>
                  <w:marBottom w:val="0"/>
                  <w:divBdr>
                    <w:top w:val="none" w:sz="0" w:space="0" w:color="auto"/>
                    <w:left w:val="none" w:sz="0" w:space="0" w:color="auto"/>
                    <w:bottom w:val="none" w:sz="0" w:space="0" w:color="auto"/>
                    <w:right w:val="none" w:sz="0" w:space="0" w:color="auto"/>
                  </w:divBdr>
                </w:div>
              </w:divsChild>
            </w:div>
            <w:div w:id="1687630572">
              <w:marLeft w:val="0"/>
              <w:marRight w:val="0"/>
              <w:marTop w:val="0"/>
              <w:marBottom w:val="0"/>
              <w:divBdr>
                <w:top w:val="none" w:sz="0" w:space="0" w:color="auto"/>
                <w:left w:val="none" w:sz="0" w:space="0" w:color="auto"/>
                <w:bottom w:val="none" w:sz="0" w:space="0" w:color="auto"/>
                <w:right w:val="none" w:sz="0" w:space="0" w:color="auto"/>
              </w:divBdr>
              <w:divsChild>
                <w:div w:id="427701638">
                  <w:marLeft w:val="0"/>
                  <w:marRight w:val="0"/>
                  <w:marTop w:val="0"/>
                  <w:marBottom w:val="0"/>
                  <w:divBdr>
                    <w:top w:val="none" w:sz="0" w:space="0" w:color="auto"/>
                    <w:left w:val="none" w:sz="0" w:space="0" w:color="auto"/>
                    <w:bottom w:val="none" w:sz="0" w:space="0" w:color="auto"/>
                    <w:right w:val="none" w:sz="0" w:space="0" w:color="auto"/>
                  </w:divBdr>
                </w:div>
              </w:divsChild>
            </w:div>
            <w:div w:id="2111269915">
              <w:marLeft w:val="0"/>
              <w:marRight w:val="0"/>
              <w:marTop w:val="0"/>
              <w:marBottom w:val="0"/>
              <w:divBdr>
                <w:top w:val="none" w:sz="0" w:space="0" w:color="auto"/>
                <w:left w:val="none" w:sz="0" w:space="0" w:color="auto"/>
                <w:bottom w:val="none" w:sz="0" w:space="0" w:color="auto"/>
                <w:right w:val="none" w:sz="0" w:space="0" w:color="auto"/>
              </w:divBdr>
              <w:divsChild>
                <w:div w:id="700013057">
                  <w:marLeft w:val="0"/>
                  <w:marRight w:val="0"/>
                  <w:marTop w:val="0"/>
                  <w:marBottom w:val="0"/>
                  <w:divBdr>
                    <w:top w:val="none" w:sz="0" w:space="0" w:color="auto"/>
                    <w:left w:val="none" w:sz="0" w:space="0" w:color="auto"/>
                    <w:bottom w:val="none" w:sz="0" w:space="0" w:color="auto"/>
                    <w:right w:val="none" w:sz="0" w:space="0" w:color="auto"/>
                  </w:divBdr>
                </w:div>
              </w:divsChild>
            </w:div>
            <w:div w:id="1634479322">
              <w:marLeft w:val="0"/>
              <w:marRight w:val="0"/>
              <w:marTop w:val="0"/>
              <w:marBottom w:val="0"/>
              <w:divBdr>
                <w:top w:val="none" w:sz="0" w:space="0" w:color="auto"/>
                <w:left w:val="none" w:sz="0" w:space="0" w:color="auto"/>
                <w:bottom w:val="none" w:sz="0" w:space="0" w:color="auto"/>
                <w:right w:val="none" w:sz="0" w:space="0" w:color="auto"/>
              </w:divBdr>
              <w:divsChild>
                <w:div w:id="1674062710">
                  <w:marLeft w:val="0"/>
                  <w:marRight w:val="0"/>
                  <w:marTop w:val="0"/>
                  <w:marBottom w:val="0"/>
                  <w:divBdr>
                    <w:top w:val="none" w:sz="0" w:space="0" w:color="auto"/>
                    <w:left w:val="none" w:sz="0" w:space="0" w:color="auto"/>
                    <w:bottom w:val="none" w:sz="0" w:space="0" w:color="auto"/>
                    <w:right w:val="none" w:sz="0" w:space="0" w:color="auto"/>
                  </w:divBdr>
                </w:div>
              </w:divsChild>
            </w:div>
            <w:div w:id="1356268110">
              <w:marLeft w:val="0"/>
              <w:marRight w:val="0"/>
              <w:marTop w:val="0"/>
              <w:marBottom w:val="0"/>
              <w:divBdr>
                <w:top w:val="none" w:sz="0" w:space="0" w:color="auto"/>
                <w:left w:val="none" w:sz="0" w:space="0" w:color="auto"/>
                <w:bottom w:val="none" w:sz="0" w:space="0" w:color="auto"/>
                <w:right w:val="none" w:sz="0" w:space="0" w:color="auto"/>
              </w:divBdr>
              <w:divsChild>
                <w:div w:id="1261111215">
                  <w:marLeft w:val="0"/>
                  <w:marRight w:val="0"/>
                  <w:marTop w:val="0"/>
                  <w:marBottom w:val="0"/>
                  <w:divBdr>
                    <w:top w:val="none" w:sz="0" w:space="0" w:color="auto"/>
                    <w:left w:val="none" w:sz="0" w:space="0" w:color="auto"/>
                    <w:bottom w:val="none" w:sz="0" w:space="0" w:color="auto"/>
                    <w:right w:val="none" w:sz="0" w:space="0" w:color="auto"/>
                  </w:divBdr>
                </w:div>
              </w:divsChild>
            </w:div>
            <w:div w:id="621152579">
              <w:marLeft w:val="0"/>
              <w:marRight w:val="0"/>
              <w:marTop w:val="0"/>
              <w:marBottom w:val="0"/>
              <w:divBdr>
                <w:top w:val="none" w:sz="0" w:space="0" w:color="auto"/>
                <w:left w:val="none" w:sz="0" w:space="0" w:color="auto"/>
                <w:bottom w:val="none" w:sz="0" w:space="0" w:color="auto"/>
                <w:right w:val="none" w:sz="0" w:space="0" w:color="auto"/>
              </w:divBdr>
              <w:divsChild>
                <w:div w:id="2063214282">
                  <w:marLeft w:val="0"/>
                  <w:marRight w:val="0"/>
                  <w:marTop w:val="0"/>
                  <w:marBottom w:val="0"/>
                  <w:divBdr>
                    <w:top w:val="none" w:sz="0" w:space="0" w:color="auto"/>
                    <w:left w:val="none" w:sz="0" w:space="0" w:color="auto"/>
                    <w:bottom w:val="none" w:sz="0" w:space="0" w:color="auto"/>
                    <w:right w:val="none" w:sz="0" w:space="0" w:color="auto"/>
                  </w:divBdr>
                </w:div>
              </w:divsChild>
            </w:div>
            <w:div w:id="1720784205">
              <w:marLeft w:val="0"/>
              <w:marRight w:val="0"/>
              <w:marTop w:val="0"/>
              <w:marBottom w:val="0"/>
              <w:divBdr>
                <w:top w:val="none" w:sz="0" w:space="0" w:color="auto"/>
                <w:left w:val="none" w:sz="0" w:space="0" w:color="auto"/>
                <w:bottom w:val="none" w:sz="0" w:space="0" w:color="auto"/>
                <w:right w:val="none" w:sz="0" w:space="0" w:color="auto"/>
              </w:divBdr>
              <w:divsChild>
                <w:div w:id="1301881060">
                  <w:marLeft w:val="0"/>
                  <w:marRight w:val="0"/>
                  <w:marTop w:val="0"/>
                  <w:marBottom w:val="0"/>
                  <w:divBdr>
                    <w:top w:val="none" w:sz="0" w:space="0" w:color="auto"/>
                    <w:left w:val="none" w:sz="0" w:space="0" w:color="auto"/>
                    <w:bottom w:val="none" w:sz="0" w:space="0" w:color="auto"/>
                    <w:right w:val="none" w:sz="0" w:space="0" w:color="auto"/>
                  </w:divBdr>
                </w:div>
              </w:divsChild>
            </w:div>
            <w:div w:id="1458839474">
              <w:marLeft w:val="0"/>
              <w:marRight w:val="0"/>
              <w:marTop w:val="0"/>
              <w:marBottom w:val="0"/>
              <w:divBdr>
                <w:top w:val="none" w:sz="0" w:space="0" w:color="auto"/>
                <w:left w:val="none" w:sz="0" w:space="0" w:color="auto"/>
                <w:bottom w:val="none" w:sz="0" w:space="0" w:color="auto"/>
                <w:right w:val="none" w:sz="0" w:space="0" w:color="auto"/>
              </w:divBdr>
              <w:divsChild>
                <w:div w:id="1082917163">
                  <w:marLeft w:val="0"/>
                  <w:marRight w:val="0"/>
                  <w:marTop w:val="0"/>
                  <w:marBottom w:val="0"/>
                  <w:divBdr>
                    <w:top w:val="none" w:sz="0" w:space="0" w:color="auto"/>
                    <w:left w:val="none" w:sz="0" w:space="0" w:color="auto"/>
                    <w:bottom w:val="none" w:sz="0" w:space="0" w:color="auto"/>
                    <w:right w:val="none" w:sz="0" w:space="0" w:color="auto"/>
                  </w:divBdr>
                </w:div>
              </w:divsChild>
            </w:div>
            <w:div w:id="1350596959">
              <w:marLeft w:val="0"/>
              <w:marRight w:val="0"/>
              <w:marTop w:val="0"/>
              <w:marBottom w:val="0"/>
              <w:divBdr>
                <w:top w:val="none" w:sz="0" w:space="0" w:color="auto"/>
                <w:left w:val="none" w:sz="0" w:space="0" w:color="auto"/>
                <w:bottom w:val="none" w:sz="0" w:space="0" w:color="auto"/>
                <w:right w:val="none" w:sz="0" w:space="0" w:color="auto"/>
              </w:divBdr>
              <w:divsChild>
                <w:div w:id="117184689">
                  <w:marLeft w:val="0"/>
                  <w:marRight w:val="0"/>
                  <w:marTop w:val="0"/>
                  <w:marBottom w:val="0"/>
                  <w:divBdr>
                    <w:top w:val="none" w:sz="0" w:space="0" w:color="auto"/>
                    <w:left w:val="none" w:sz="0" w:space="0" w:color="auto"/>
                    <w:bottom w:val="none" w:sz="0" w:space="0" w:color="auto"/>
                    <w:right w:val="none" w:sz="0" w:space="0" w:color="auto"/>
                  </w:divBdr>
                </w:div>
              </w:divsChild>
            </w:div>
            <w:div w:id="1270162081">
              <w:marLeft w:val="0"/>
              <w:marRight w:val="0"/>
              <w:marTop w:val="0"/>
              <w:marBottom w:val="0"/>
              <w:divBdr>
                <w:top w:val="none" w:sz="0" w:space="0" w:color="auto"/>
                <w:left w:val="none" w:sz="0" w:space="0" w:color="auto"/>
                <w:bottom w:val="none" w:sz="0" w:space="0" w:color="auto"/>
                <w:right w:val="none" w:sz="0" w:space="0" w:color="auto"/>
              </w:divBdr>
              <w:divsChild>
                <w:div w:id="1549339447">
                  <w:marLeft w:val="0"/>
                  <w:marRight w:val="0"/>
                  <w:marTop w:val="0"/>
                  <w:marBottom w:val="0"/>
                  <w:divBdr>
                    <w:top w:val="none" w:sz="0" w:space="0" w:color="auto"/>
                    <w:left w:val="none" w:sz="0" w:space="0" w:color="auto"/>
                    <w:bottom w:val="none" w:sz="0" w:space="0" w:color="auto"/>
                    <w:right w:val="none" w:sz="0" w:space="0" w:color="auto"/>
                  </w:divBdr>
                </w:div>
              </w:divsChild>
            </w:div>
            <w:div w:id="2136023009">
              <w:marLeft w:val="0"/>
              <w:marRight w:val="0"/>
              <w:marTop w:val="0"/>
              <w:marBottom w:val="0"/>
              <w:divBdr>
                <w:top w:val="none" w:sz="0" w:space="0" w:color="auto"/>
                <w:left w:val="none" w:sz="0" w:space="0" w:color="auto"/>
                <w:bottom w:val="none" w:sz="0" w:space="0" w:color="auto"/>
                <w:right w:val="none" w:sz="0" w:space="0" w:color="auto"/>
              </w:divBdr>
              <w:divsChild>
                <w:div w:id="307521260">
                  <w:marLeft w:val="0"/>
                  <w:marRight w:val="0"/>
                  <w:marTop w:val="0"/>
                  <w:marBottom w:val="0"/>
                  <w:divBdr>
                    <w:top w:val="none" w:sz="0" w:space="0" w:color="auto"/>
                    <w:left w:val="none" w:sz="0" w:space="0" w:color="auto"/>
                    <w:bottom w:val="none" w:sz="0" w:space="0" w:color="auto"/>
                    <w:right w:val="none" w:sz="0" w:space="0" w:color="auto"/>
                  </w:divBdr>
                </w:div>
              </w:divsChild>
            </w:div>
            <w:div w:id="1933080876">
              <w:marLeft w:val="0"/>
              <w:marRight w:val="0"/>
              <w:marTop w:val="0"/>
              <w:marBottom w:val="0"/>
              <w:divBdr>
                <w:top w:val="none" w:sz="0" w:space="0" w:color="auto"/>
                <w:left w:val="none" w:sz="0" w:space="0" w:color="auto"/>
                <w:bottom w:val="none" w:sz="0" w:space="0" w:color="auto"/>
                <w:right w:val="none" w:sz="0" w:space="0" w:color="auto"/>
              </w:divBdr>
              <w:divsChild>
                <w:div w:id="387000769">
                  <w:marLeft w:val="0"/>
                  <w:marRight w:val="0"/>
                  <w:marTop w:val="0"/>
                  <w:marBottom w:val="0"/>
                  <w:divBdr>
                    <w:top w:val="none" w:sz="0" w:space="0" w:color="auto"/>
                    <w:left w:val="none" w:sz="0" w:space="0" w:color="auto"/>
                    <w:bottom w:val="none" w:sz="0" w:space="0" w:color="auto"/>
                    <w:right w:val="none" w:sz="0" w:space="0" w:color="auto"/>
                  </w:divBdr>
                </w:div>
              </w:divsChild>
            </w:div>
            <w:div w:id="514227289">
              <w:marLeft w:val="0"/>
              <w:marRight w:val="0"/>
              <w:marTop w:val="0"/>
              <w:marBottom w:val="0"/>
              <w:divBdr>
                <w:top w:val="none" w:sz="0" w:space="0" w:color="auto"/>
                <w:left w:val="none" w:sz="0" w:space="0" w:color="auto"/>
                <w:bottom w:val="none" w:sz="0" w:space="0" w:color="auto"/>
                <w:right w:val="none" w:sz="0" w:space="0" w:color="auto"/>
              </w:divBdr>
              <w:divsChild>
                <w:div w:id="1109742669">
                  <w:marLeft w:val="0"/>
                  <w:marRight w:val="0"/>
                  <w:marTop w:val="0"/>
                  <w:marBottom w:val="0"/>
                  <w:divBdr>
                    <w:top w:val="none" w:sz="0" w:space="0" w:color="auto"/>
                    <w:left w:val="none" w:sz="0" w:space="0" w:color="auto"/>
                    <w:bottom w:val="none" w:sz="0" w:space="0" w:color="auto"/>
                    <w:right w:val="none" w:sz="0" w:space="0" w:color="auto"/>
                  </w:divBdr>
                </w:div>
              </w:divsChild>
            </w:div>
            <w:div w:id="1440292134">
              <w:marLeft w:val="0"/>
              <w:marRight w:val="0"/>
              <w:marTop w:val="0"/>
              <w:marBottom w:val="0"/>
              <w:divBdr>
                <w:top w:val="none" w:sz="0" w:space="0" w:color="auto"/>
                <w:left w:val="none" w:sz="0" w:space="0" w:color="auto"/>
                <w:bottom w:val="none" w:sz="0" w:space="0" w:color="auto"/>
                <w:right w:val="none" w:sz="0" w:space="0" w:color="auto"/>
              </w:divBdr>
              <w:divsChild>
                <w:div w:id="449669246">
                  <w:marLeft w:val="0"/>
                  <w:marRight w:val="0"/>
                  <w:marTop w:val="0"/>
                  <w:marBottom w:val="0"/>
                  <w:divBdr>
                    <w:top w:val="none" w:sz="0" w:space="0" w:color="auto"/>
                    <w:left w:val="none" w:sz="0" w:space="0" w:color="auto"/>
                    <w:bottom w:val="none" w:sz="0" w:space="0" w:color="auto"/>
                    <w:right w:val="none" w:sz="0" w:space="0" w:color="auto"/>
                  </w:divBdr>
                </w:div>
              </w:divsChild>
            </w:div>
            <w:div w:id="341855852">
              <w:marLeft w:val="0"/>
              <w:marRight w:val="0"/>
              <w:marTop w:val="0"/>
              <w:marBottom w:val="0"/>
              <w:divBdr>
                <w:top w:val="none" w:sz="0" w:space="0" w:color="auto"/>
                <w:left w:val="none" w:sz="0" w:space="0" w:color="auto"/>
                <w:bottom w:val="none" w:sz="0" w:space="0" w:color="auto"/>
                <w:right w:val="none" w:sz="0" w:space="0" w:color="auto"/>
              </w:divBdr>
              <w:divsChild>
                <w:div w:id="1490975536">
                  <w:marLeft w:val="0"/>
                  <w:marRight w:val="0"/>
                  <w:marTop w:val="0"/>
                  <w:marBottom w:val="0"/>
                  <w:divBdr>
                    <w:top w:val="none" w:sz="0" w:space="0" w:color="auto"/>
                    <w:left w:val="none" w:sz="0" w:space="0" w:color="auto"/>
                    <w:bottom w:val="none" w:sz="0" w:space="0" w:color="auto"/>
                    <w:right w:val="none" w:sz="0" w:space="0" w:color="auto"/>
                  </w:divBdr>
                </w:div>
              </w:divsChild>
            </w:div>
            <w:div w:id="1062827976">
              <w:marLeft w:val="0"/>
              <w:marRight w:val="0"/>
              <w:marTop w:val="0"/>
              <w:marBottom w:val="0"/>
              <w:divBdr>
                <w:top w:val="none" w:sz="0" w:space="0" w:color="auto"/>
                <w:left w:val="none" w:sz="0" w:space="0" w:color="auto"/>
                <w:bottom w:val="none" w:sz="0" w:space="0" w:color="auto"/>
                <w:right w:val="none" w:sz="0" w:space="0" w:color="auto"/>
              </w:divBdr>
              <w:divsChild>
                <w:div w:id="451629974">
                  <w:marLeft w:val="0"/>
                  <w:marRight w:val="0"/>
                  <w:marTop w:val="0"/>
                  <w:marBottom w:val="0"/>
                  <w:divBdr>
                    <w:top w:val="none" w:sz="0" w:space="0" w:color="auto"/>
                    <w:left w:val="none" w:sz="0" w:space="0" w:color="auto"/>
                    <w:bottom w:val="none" w:sz="0" w:space="0" w:color="auto"/>
                    <w:right w:val="none" w:sz="0" w:space="0" w:color="auto"/>
                  </w:divBdr>
                </w:div>
              </w:divsChild>
            </w:div>
            <w:div w:id="293606246">
              <w:marLeft w:val="0"/>
              <w:marRight w:val="0"/>
              <w:marTop w:val="0"/>
              <w:marBottom w:val="0"/>
              <w:divBdr>
                <w:top w:val="none" w:sz="0" w:space="0" w:color="auto"/>
                <w:left w:val="none" w:sz="0" w:space="0" w:color="auto"/>
                <w:bottom w:val="none" w:sz="0" w:space="0" w:color="auto"/>
                <w:right w:val="none" w:sz="0" w:space="0" w:color="auto"/>
              </w:divBdr>
              <w:divsChild>
                <w:div w:id="140452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5874">
          <w:marLeft w:val="-75"/>
          <w:marRight w:val="0"/>
          <w:marTop w:val="30"/>
          <w:marBottom w:val="30"/>
          <w:divBdr>
            <w:top w:val="none" w:sz="0" w:space="0" w:color="auto"/>
            <w:left w:val="none" w:sz="0" w:space="0" w:color="auto"/>
            <w:bottom w:val="none" w:sz="0" w:space="0" w:color="auto"/>
            <w:right w:val="none" w:sz="0" w:space="0" w:color="auto"/>
          </w:divBdr>
          <w:divsChild>
            <w:div w:id="911886020">
              <w:marLeft w:val="0"/>
              <w:marRight w:val="0"/>
              <w:marTop w:val="0"/>
              <w:marBottom w:val="0"/>
              <w:divBdr>
                <w:top w:val="none" w:sz="0" w:space="0" w:color="auto"/>
                <w:left w:val="none" w:sz="0" w:space="0" w:color="auto"/>
                <w:bottom w:val="none" w:sz="0" w:space="0" w:color="auto"/>
                <w:right w:val="none" w:sz="0" w:space="0" w:color="auto"/>
              </w:divBdr>
              <w:divsChild>
                <w:div w:id="797069499">
                  <w:marLeft w:val="0"/>
                  <w:marRight w:val="0"/>
                  <w:marTop w:val="0"/>
                  <w:marBottom w:val="0"/>
                  <w:divBdr>
                    <w:top w:val="none" w:sz="0" w:space="0" w:color="auto"/>
                    <w:left w:val="none" w:sz="0" w:space="0" w:color="auto"/>
                    <w:bottom w:val="none" w:sz="0" w:space="0" w:color="auto"/>
                    <w:right w:val="none" w:sz="0" w:space="0" w:color="auto"/>
                  </w:divBdr>
                </w:div>
              </w:divsChild>
            </w:div>
            <w:div w:id="502669239">
              <w:marLeft w:val="0"/>
              <w:marRight w:val="0"/>
              <w:marTop w:val="0"/>
              <w:marBottom w:val="0"/>
              <w:divBdr>
                <w:top w:val="none" w:sz="0" w:space="0" w:color="auto"/>
                <w:left w:val="none" w:sz="0" w:space="0" w:color="auto"/>
                <w:bottom w:val="none" w:sz="0" w:space="0" w:color="auto"/>
                <w:right w:val="none" w:sz="0" w:space="0" w:color="auto"/>
              </w:divBdr>
              <w:divsChild>
                <w:div w:id="1800226001">
                  <w:marLeft w:val="0"/>
                  <w:marRight w:val="0"/>
                  <w:marTop w:val="0"/>
                  <w:marBottom w:val="0"/>
                  <w:divBdr>
                    <w:top w:val="none" w:sz="0" w:space="0" w:color="auto"/>
                    <w:left w:val="none" w:sz="0" w:space="0" w:color="auto"/>
                    <w:bottom w:val="none" w:sz="0" w:space="0" w:color="auto"/>
                    <w:right w:val="none" w:sz="0" w:space="0" w:color="auto"/>
                  </w:divBdr>
                </w:div>
              </w:divsChild>
            </w:div>
            <w:div w:id="1995642712">
              <w:marLeft w:val="0"/>
              <w:marRight w:val="0"/>
              <w:marTop w:val="0"/>
              <w:marBottom w:val="0"/>
              <w:divBdr>
                <w:top w:val="none" w:sz="0" w:space="0" w:color="auto"/>
                <w:left w:val="none" w:sz="0" w:space="0" w:color="auto"/>
                <w:bottom w:val="none" w:sz="0" w:space="0" w:color="auto"/>
                <w:right w:val="none" w:sz="0" w:space="0" w:color="auto"/>
              </w:divBdr>
              <w:divsChild>
                <w:div w:id="1069036440">
                  <w:marLeft w:val="0"/>
                  <w:marRight w:val="0"/>
                  <w:marTop w:val="0"/>
                  <w:marBottom w:val="0"/>
                  <w:divBdr>
                    <w:top w:val="none" w:sz="0" w:space="0" w:color="auto"/>
                    <w:left w:val="none" w:sz="0" w:space="0" w:color="auto"/>
                    <w:bottom w:val="none" w:sz="0" w:space="0" w:color="auto"/>
                    <w:right w:val="none" w:sz="0" w:space="0" w:color="auto"/>
                  </w:divBdr>
                </w:div>
              </w:divsChild>
            </w:div>
            <w:div w:id="310598489">
              <w:marLeft w:val="0"/>
              <w:marRight w:val="0"/>
              <w:marTop w:val="0"/>
              <w:marBottom w:val="0"/>
              <w:divBdr>
                <w:top w:val="none" w:sz="0" w:space="0" w:color="auto"/>
                <w:left w:val="none" w:sz="0" w:space="0" w:color="auto"/>
                <w:bottom w:val="none" w:sz="0" w:space="0" w:color="auto"/>
                <w:right w:val="none" w:sz="0" w:space="0" w:color="auto"/>
              </w:divBdr>
              <w:divsChild>
                <w:div w:id="211233842">
                  <w:marLeft w:val="0"/>
                  <w:marRight w:val="0"/>
                  <w:marTop w:val="0"/>
                  <w:marBottom w:val="0"/>
                  <w:divBdr>
                    <w:top w:val="none" w:sz="0" w:space="0" w:color="auto"/>
                    <w:left w:val="none" w:sz="0" w:space="0" w:color="auto"/>
                    <w:bottom w:val="none" w:sz="0" w:space="0" w:color="auto"/>
                    <w:right w:val="none" w:sz="0" w:space="0" w:color="auto"/>
                  </w:divBdr>
                </w:div>
              </w:divsChild>
            </w:div>
            <w:div w:id="997030366">
              <w:marLeft w:val="0"/>
              <w:marRight w:val="0"/>
              <w:marTop w:val="0"/>
              <w:marBottom w:val="0"/>
              <w:divBdr>
                <w:top w:val="none" w:sz="0" w:space="0" w:color="auto"/>
                <w:left w:val="none" w:sz="0" w:space="0" w:color="auto"/>
                <w:bottom w:val="none" w:sz="0" w:space="0" w:color="auto"/>
                <w:right w:val="none" w:sz="0" w:space="0" w:color="auto"/>
              </w:divBdr>
              <w:divsChild>
                <w:div w:id="2038003445">
                  <w:marLeft w:val="0"/>
                  <w:marRight w:val="0"/>
                  <w:marTop w:val="0"/>
                  <w:marBottom w:val="0"/>
                  <w:divBdr>
                    <w:top w:val="none" w:sz="0" w:space="0" w:color="auto"/>
                    <w:left w:val="none" w:sz="0" w:space="0" w:color="auto"/>
                    <w:bottom w:val="none" w:sz="0" w:space="0" w:color="auto"/>
                    <w:right w:val="none" w:sz="0" w:space="0" w:color="auto"/>
                  </w:divBdr>
                </w:div>
              </w:divsChild>
            </w:div>
            <w:div w:id="78210979">
              <w:marLeft w:val="0"/>
              <w:marRight w:val="0"/>
              <w:marTop w:val="0"/>
              <w:marBottom w:val="0"/>
              <w:divBdr>
                <w:top w:val="none" w:sz="0" w:space="0" w:color="auto"/>
                <w:left w:val="none" w:sz="0" w:space="0" w:color="auto"/>
                <w:bottom w:val="none" w:sz="0" w:space="0" w:color="auto"/>
                <w:right w:val="none" w:sz="0" w:space="0" w:color="auto"/>
              </w:divBdr>
              <w:divsChild>
                <w:div w:id="1460340550">
                  <w:marLeft w:val="0"/>
                  <w:marRight w:val="0"/>
                  <w:marTop w:val="0"/>
                  <w:marBottom w:val="0"/>
                  <w:divBdr>
                    <w:top w:val="none" w:sz="0" w:space="0" w:color="auto"/>
                    <w:left w:val="none" w:sz="0" w:space="0" w:color="auto"/>
                    <w:bottom w:val="none" w:sz="0" w:space="0" w:color="auto"/>
                    <w:right w:val="none" w:sz="0" w:space="0" w:color="auto"/>
                  </w:divBdr>
                </w:div>
              </w:divsChild>
            </w:div>
            <w:div w:id="1573810760">
              <w:marLeft w:val="0"/>
              <w:marRight w:val="0"/>
              <w:marTop w:val="0"/>
              <w:marBottom w:val="0"/>
              <w:divBdr>
                <w:top w:val="none" w:sz="0" w:space="0" w:color="auto"/>
                <w:left w:val="none" w:sz="0" w:space="0" w:color="auto"/>
                <w:bottom w:val="none" w:sz="0" w:space="0" w:color="auto"/>
                <w:right w:val="none" w:sz="0" w:space="0" w:color="auto"/>
              </w:divBdr>
              <w:divsChild>
                <w:div w:id="2002850383">
                  <w:marLeft w:val="0"/>
                  <w:marRight w:val="0"/>
                  <w:marTop w:val="0"/>
                  <w:marBottom w:val="0"/>
                  <w:divBdr>
                    <w:top w:val="none" w:sz="0" w:space="0" w:color="auto"/>
                    <w:left w:val="none" w:sz="0" w:space="0" w:color="auto"/>
                    <w:bottom w:val="none" w:sz="0" w:space="0" w:color="auto"/>
                    <w:right w:val="none" w:sz="0" w:space="0" w:color="auto"/>
                  </w:divBdr>
                </w:div>
              </w:divsChild>
            </w:div>
            <w:div w:id="1873492659">
              <w:marLeft w:val="0"/>
              <w:marRight w:val="0"/>
              <w:marTop w:val="0"/>
              <w:marBottom w:val="0"/>
              <w:divBdr>
                <w:top w:val="none" w:sz="0" w:space="0" w:color="auto"/>
                <w:left w:val="none" w:sz="0" w:space="0" w:color="auto"/>
                <w:bottom w:val="none" w:sz="0" w:space="0" w:color="auto"/>
                <w:right w:val="none" w:sz="0" w:space="0" w:color="auto"/>
              </w:divBdr>
              <w:divsChild>
                <w:div w:id="1303535509">
                  <w:marLeft w:val="0"/>
                  <w:marRight w:val="0"/>
                  <w:marTop w:val="0"/>
                  <w:marBottom w:val="0"/>
                  <w:divBdr>
                    <w:top w:val="none" w:sz="0" w:space="0" w:color="auto"/>
                    <w:left w:val="none" w:sz="0" w:space="0" w:color="auto"/>
                    <w:bottom w:val="none" w:sz="0" w:space="0" w:color="auto"/>
                    <w:right w:val="none" w:sz="0" w:space="0" w:color="auto"/>
                  </w:divBdr>
                </w:div>
              </w:divsChild>
            </w:div>
            <w:div w:id="2128425982">
              <w:marLeft w:val="0"/>
              <w:marRight w:val="0"/>
              <w:marTop w:val="0"/>
              <w:marBottom w:val="0"/>
              <w:divBdr>
                <w:top w:val="none" w:sz="0" w:space="0" w:color="auto"/>
                <w:left w:val="none" w:sz="0" w:space="0" w:color="auto"/>
                <w:bottom w:val="none" w:sz="0" w:space="0" w:color="auto"/>
                <w:right w:val="none" w:sz="0" w:space="0" w:color="auto"/>
              </w:divBdr>
              <w:divsChild>
                <w:div w:id="194078457">
                  <w:marLeft w:val="0"/>
                  <w:marRight w:val="0"/>
                  <w:marTop w:val="0"/>
                  <w:marBottom w:val="0"/>
                  <w:divBdr>
                    <w:top w:val="none" w:sz="0" w:space="0" w:color="auto"/>
                    <w:left w:val="none" w:sz="0" w:space="0" w:color="auto"/>
                    <w:bottom w:val="none" w:sz="0" w:space="0" w:color="auto"/>
                    <w:right w:val="none" w:sz="0" w:space="0" w:color="auto"/>
                  </w:divBdr>
                </w:div>
              </w:divsChild>
            </w:div>
            <w:div w:id="127598894">
              <w:marLeft w:val="0"/>
              <w:marRight w:val="0"/>
              <w:marTop w:val="0"/>
              <w:marBottom w:val="0"/>
              <w:divBdr>
                <w:top w:val="none" w:sz="0" w:space="0" w:color="auto"/>
                <w:left w:val="none" w:sz="0" w:space="0" w:color="auto"/>
                <w:bottom w:val="none" w:sz="0" w:space="0" w:color="auto"/>
                <w:right w:val="none" w:sz="0" w:space="0" w:color="auto"/>
              </w:divBdr>
              <w:divsChild>
                <w:div w:id="943535638">
                  <w:marLeft w:val="0"/>
                  <w:marRight w:val="0"/>
                  <w:marTop w:val="0"/>
                  <w:marBottom w:val="0"/>
                  <w:divBdr>
                    <w:top w:val="none" w:sz="0" w:space="0" w:color="auto"/>
                    <w:left w:val="none" w:sz="0" w:space="0" w:color="auto"/>
                    <w:bottom w:val="none" w:sz="0" w:space="0" w:color="auto"/>
                    <w:right w:val="none" w:sz="0" w:space="0" w:color="auto"/>
                  </w:divBdr>
                </w:div>
              </w:divsChild>
            </w:div>
            <w:div w:id="775445073">
              <w:marLeft w:val="0"/>
              <w:marRight w:val="0"/>
              <w:marTop w:val="0"/>
              <w:marBottom w:val="0"/>
              <w:divBdr>
                <w:top w:val="none" w:sz="0" w:space="0" w:color="auto"/>
                <w:left w:val="none" w:sz="0" w:space="0" w:color="auto"/>
                <w:bottom w:val="none" w:sz="0" w:space="0" w:color="auto"/>
                <w:right w:val="none" w:sz="0" w:space="0" w:color="auto"/>
              </w:divBdr>
              <w:divsChild>
                <w:div w:id="1320303798">
                  <w:marLeft w:val="0"/>
                  <w:marRight w:val="0"/>
                  <w:marTop w:val="0"/>
                  <w:marBottom w:val="0"/>
                  <w:divBdr>
                    <w:top w:val="none" w:sz="0" w:space="0" w:color="auto"/>
                    <w:left w:val="none" w:sz="0" w:space="0" w:color="auto"/>
                    <w:bottom w:val="none" w:sz="0" w:space="0" w:color="auto"/>
                    <w:right w:val="none" w:sz="0" w:space="0" w:color="auto"/>
                  </w:divBdr>
                </w:div>
              </w:divsChild>
            </w:div>
            <w:div w:id="343673479">
              <w:marLeft w:val="0"/>
              <w:marRight w:val="0"/>
              <w:marTop w:val="0"/>
              <w:marBottom w:val="0"/>
              <w:divBdr>
                <w:top w:val="none" w:sz="0" w:space="0" w:color="auto"/>
                <w:left w:val="none" w:sz="0" w:space="0" w:color="auto"/>
                <w:bottom w:val="none" w:sz="0" w:space="0" w:color="auto"/>
                <w:right w:val="none" w:sz="0" w:space="0" w:color="auto"/>
              </w:divBdr>
              <w:divsChild>
                <w:div w:id="1747992514">
                  <w:marLeft w:val="0"/>
                  <w:marRight w:val="0"/>
                  <w:marTop w:val="0"/>
                  <w:marBottom w:val="0"/>
                  <w:divBdr>
                    <w:top w:val="none" w:sz="0" w:space="0" w:color="auto"/>
                    <w:left w:val="none" w:sz="0" w:space="0" w:color="auto"/>
                    <w:bottom w:val="none" w:sz="0" w:space="0" w:color="auto"/>
                    <w:right w:val="none" w:sz="0" w:space="0" w:color="auto"/>
                  </w:divBdr>
                </w:div>
              </w:divsChild>
            </w:div>
            <w:div w:id="1415782072">
              <w:marLeft w:val="0"/>
              <w:marRight w:val="0"/>
              <w:marTop w:val="0"/>
              <w:marBottom w:val="0"/>
              <w:divBdr>
                <w:top w:val="none" w:sz="0" w:space="0" w:color="auto"/>
                <w:left w:val="none" w:sz="0" w:space="0" w:color="auto"/>
                <w:bottom w:val="none" w:sz="0" w:space="0" w:color="auto"/>
                <w:right w:val="none" w:sz="0" w:space="0" w:color="auto"/>
              </w:divBdr>
              <w:divsChild>
                <w:div w:id="1883202622">
                  <w:marLeft w:val="0"/>
                  <w:marRight w:val="0"/>
                  <w:marTop w:val="0"/>
                  <w:marBottom w:val="0"/>
                  <w:divBdr>
                    <w:top w:val="none" w:sz="0" w:space="0" w:color="auto"/>
                    <w:left w:val="none" w:sz="0" w:space="0" w:color="auto"/>
                    <w:bottom w:val="none" w:sz="0" w:space="0" w:color="auto"/>
                    <w:right w:val="none" w:sz="0" w:space="0" w:color="auto"/>
                  </w:divBdr>
                </w:div>
              </w:divsChild>
            </w:div>
            <w:div w:id="1044016445">
              <w:marLeft w:val="0"/>
              <w:marRight w:val="0"/>
              <w:marTop w:val="0"/>
              <w:marBottom w:val="0"/>
              <w:divBdr>
                <w:top w:val="none" w:sz="0" w:space="0" w:color="auto"/>
                <w:left w:val="none" w:sz="0" w:space="0" w:color="auto"/>
                <w:bottom w:val="none" w:sz="0" w:space="0" w:color="auto"/>
                <w:right w:val="none" w:sz="0" w:space="0" w:color="auto"/>
              </w:divBdr>
              <w:divsChild>
                <w:div w:id="15081642">
                  <w:marLeft w:val="0"/>
                  <w:marRight w:val="0"/>
                  <w:marTop w:val="0"/>
                  <w:marBottom w:val="0"/>
                  <w:divBdr>
                    <w:top w:val="none" w:sz="0" w:space="0" w:color="auto"/>
                    <w:left w:val="none" w:sz="0" w:space="0" w:color="auto"/>
                    <w:bottom w:val="none" w:sz="0" w:space="0" w:color="auto"/>
                    <w:right w:val="none" w:sz="0" w:space="0" w:color="auto"/>
                  </w:divBdr>
                </w:div>
              </w:divsChild>
            </w:div>
            <w:div w:id="1104806936">
              <w:marLeft w:val="0"/>
              <w:marRight w:val="0"/>
              <w:marTop w:val="0"/>
              <w:marBottom w:val="0"/>
              <w:divBdr>
                <w:top w:val="none" w:sz="0" w:space="0" w:color="auto"/>
                <w:left w:val="none" w:sz="0" w:space="0" w:color="auto"/>
                <w:bottom w:val="none" w:sz="0" w:space="0" w:color="auto"/>
                <w:right w:val="none" w:sz="0" w:space="0" w:color="auto"/>
              </w:divBdr>
              <w:divsChild>
                <w:div w:id="1842233767">
                  <w:marLeft w:val="0"/>
                  <w:marRight w:val="0"/>
                  <w:marTop w:val="0"/>
                  <w:marBottom w:val="0"/>
                  <w:divBdr>
                    <w:top w:val="none" w:sz="0" w:space="0" w:color="auto"/>
                    <w:left w:val="none" w:sz="0" w:space="0" w:color="auto"/>
                    <w:bottom w:val="none" w:sz="0" w:space="0" w:color="auto"/>
                    <w:right w:val="none" w:sz="0" w:space="0" w:color="auto"/>
                  </w:divBdr>
                </w:div>
              </w:divsChild>
            </w:div>
            <w:div w:id="1492940287">
              <w:marLeft w:val="0"/>
              <w:marRight w:val="0"/>
              <w:marTop w:val="0"/>
              <w:marBottom w:val="0"/>
              <w:divBdr>
                <w:top w:val="none" w:sz="0" w:space="0" w:color="auto"/>
                <w:left w:val="none" w:sz="0" w:space="0" w:color="auto"/>
                <w:bottom w:val="none" w:sz="0" w:space="0" w:color="auto"/>
                <w:right w:val="none" w:sz="0" w:space="0" w:color="auto"/>
              </w:divBdr>
              <w:divsChild>
                <w:div w:id="272596613">
                  <w:marLeft w:val="0"/>
                  <w:marRight w:val="0"/>
                  <w:marTop w:val="0"/>
                  <w:marBottom w:val="0"/>
                  <w:divBdr>
                    <w:top w:val="none" w:sz="0" w:space="0" w:color="auto"/>
                    <w:left w:val="none" w:sz="0" w:space="0" w:color="auto"/>
                    <w:bottom w:val="none" w:sz="0" w:space="0" w:color="auto"/>
                    <w:right w:val="none" w:sz="0" w:space="0" w:color="auto"/>
                  </w:divBdr>
                </w:div>
              </w:divsChild>
            </w:div>
            <w:div w:id="1714185852">
              <w:marLeft w:val="0"/>
              <w:marRight w:val="0"/>
              <w:marTop w:val="0"/>
              <w:marBottom w:val="0"/>
              <w:divBdr>
                <w:top w:val="none" w:sz="0" w:space="0" w:color="auto"/>
                <w:left w:val="none" w:sz="0" w:space="0" w:color="auto"/>
                <w:bottom w:val="none" w:sz="0" w:space="0" w:color="auto"/>
                <w:right w:val="none" w:sz="0" w:space="0" w:color="auto"/>
              </w:divBdr>
              <w:divsChild>
                <w:div w:id="1902055911">
                  <w:marLeft w:val="0"/>
                  <w:marRight w:val="0"/>
                  <w:marTop w:val="0"/>
                  <w:marBottom w:val="0"/>
                  <w:divBdr>
                    <w:top w:val="none" w:sz="0" w:space="0" w:color="auto"/>
                    <w:left w:val="none" w:sz="0" w:space="0" w:color="auto"/>
                    <w:bottom w:val="none" w:sz="0" w:space="0" w:color="auto"/>
                    <w:right w:val="none" w:sz="0" w:space="0" w:color="auto"/>
                  </w:divBdr>
                </w:div>
              </w:divsChild>
            </w:div>
            <w:div w:id="1974290386">
              <w:marLeft w:val="0"/>
              <w:marRight w:val="0"/>
              <w:marTop w:val="0"/>
              <w:marBottom w:val="0"/>
              <w:divBdr>
                <w:top w:val="none" w:sz="0" w:space="0" w:color="auto"/>
                <w:left w:val="none" w:sz="0" w:space="0" w:color="auto"/>
                <w:bottom w:val="none" w:sz="0" w:space="0" w:color="auto"/>
                <w:right w:val="none" w:sz="0" w:space="0" w:color="auto"/>
              </w:divBdr>
              <w:divsChild>
                <w:div w:id="1476951482">
                  <w:marLeft w:val="0"/>
                  <w:marRight w:val="0"/>
                  <w:marTop w:val="0"/>
                  <w:marBottom w:val="0"/>
                  <w:divBdr>
                    <w:top w:val="none" w:sz="0" w:space="0" w:color="auto"/>
                    <w:left w:val="none" w:sz="0" w:space="0" w:color="auto"/>
                    <w:bottom w:val="none" w:sz="0" w:space="0" w:color="auto"/>
                    <w:right w:val="none" w:sz="0" w:space="0" w:color="auto"/>
                  </w:divBdr>
                </w:div>
              </w:divsChild>
            </w:div>
            <w:div w:id="250352802">
              <w:marLeft w:val="0"/>
              <w:marRight w:val="0"/>
              <w:marTop w:val="0"/>
              <w:marBottom w:val="0"/>
              <w:divBdr>
                <w:top w:val="none" w:sz="0" w:space="0" w:color="auto"/>
                <w:left w:val="none" w:sz="0" w:space="0" w:color="auto"/>
                <w:bottom w:val="none" w:sz="0" w:space="0" w:color="auto"/>
                <w:right w:val="none" w:sz="0" w:space="0" w:color="auto"/>
              </w:divBdr>
              <w:divsChild>
                <w:div w:id="1731924593">
                  <w:marLeft w:val="0"/>
                  <w:marRight w:val="0"/>
                  <w:marTop w:val="0"/>
                  <w:marBottom w:val="0"/>
                  <w:divBdr>
                    <w:top w:val="none" w:sz="0" w:space="0" w:color="auto"/>
                    <w:left w:val="none" w:sz="0" w:space="0" w:color="auto"/>
                    <w:bottom w:val="none" w:sz="0" w:space="0" w:color="auto"/>
                    <w:right w:val="none" w:sz="0" w:space="0" w:color="auto"/>
                  </w:divBdr>
                </w:div>
              </w:divsChild>
            </w:div>
            <w:div w:id="636377257">
              <w:marLeft w:val="0"/>
              <w:marRight w:val="0"/>
              <w:marTop w:val="0"/>
              <w:marBottom w:val="0"/>
              <w:divBdr>
                <w:top w:val="none" w:sz="0" w:space="0" w:color="auto"/>
                <w:left w:val="none" w:sz="0" w:space="0" w:color="auto"/>
                <w:bottom w:val="none" w:sz="0" w:space="0" w:color="auto"/>
                <w:right w:val="none" w:sz="0" w:space="0" w:color="auto"/>
              </w:divBdr>
              <w:divsChild>
                <w:div w:id="487595968">
                  <w:marLeft w:val="0"/>
                  <w:marRight w:val="0"/>
                  <w:marTop w:val="0"/>
                  <w:marBottom w:val="0"/>
                  <w:divBdr>
                    <w:top w:val="none" w:sz="0" w:space="0" w:color="auto"/>
                    <w:left w:val="none" w:sz="0" w:space="0" w:color="auto"/>
                    <w:bottom w:val="none" w:sz="0" w:space="0" w:color="auto"/>
                    <w:right w:val="none" w:sz="0" w:space="0" w:color="auto"/>
                  </w:divBdr>
                </w:div>
              </w:divsChild>
            </w:div>
            <w:div w:id="707991028">
              <w:marLeft w:val="0"/>
              <w:marRight w:val="0"/>
              <w:marTop w:val="0"/>
              <w:marBottom w:val="0"/>
              <w:divBdr>
                <w:top w:val="none" w:sz="0" w:space="0" w:color="auto"/>
                <w:left w:val="none" w:sz="0" w:space="0" w:color="auto"/>
                <w:bottom w:val="none" w:sz="0" w:space="0" w:color="auto"/>
                <w:right w:val="none" w:sz="0" w:space="0" w:color="auto"/>
              </w:divBdr>
              <w:divsChild>
                <w:div w:id="2142769688">
                  <w:marLeft w:val="0"/>
                  <w:marRight w:val="0"/>
                  <w:marTop w:val="0"/>
                  <w:marBottom w:val="0"/>
                  <w:divBdr>
                    <w:top w:val="none" w:sz="0" w:space="0" w:color="auto"/>
                    <w:left w:val="none" w:sz="0" w:space="0" w:color="auto"/>
                    <w:bottom w:val="none" w:sz="0" w:space="0" w:color="auto"/>
                    <w:right w:val="none" w:sz="0" w:space="0" w:color="auto"/>
                  </w:divBdr>
                </w:div>
              </w:divsChild>
            </w:div>
            <w:div w:id="1787701073">
              <w:marLeft w:val="0"/>
              <w:marRight w:val="0"/>
              <w:marTop w:val="0"/>
              <w:marBottom w:val="0"/>
              <w:divBdr>
                <w:top w:val="none" w:sz="0" w:space="0" w:color="auto"/>
                <w:left w:val="none" w:sz="0" w:space="0" w:color="auto"/>
                <w:bottom w:val="none" w:sz="0" w:space="0" w:color="auto"/>
                <w:right w:val="none" w:sz="0" w:space="0" w:color="auto"/>
              </w:divBdr>
              <w:divsChild>
                <w:div w:id="921569026">
                  <w:marLeft w:val="0"/>
                  <w:marRight w:val="0"/>
                  <w:marTop w:val="0"/>
                  <w:marBottom w:val="0"/>
                  <w:divBdr>
                    <w:top w:val="none" w:sz="0" w:space="0" w:color="auto"/>
                    <w:left w:val="none" w:sz="0" w:space="0" w:color="auto"/>
                    <w:bottom w:val="none" w:sz="0" w:space="0" w:color="auto"/>
                    <w:right w:val="none" w:sz="0" w:space="0" w:color="auto"/>
                  </w:divBdr>
                </w:div>
              </w:divsChild>
            </w:div>
            <w:div w:id="540437438">
              <w:marLeft w:val="0"/>
              <w:marRight w:val="0"/>
              <w:marTop w:val="0"/>
              <w:marBottom w:val="0"/>
              <w:divBdr>
                <w:top w:val="none" w:sz="0" w:space="0" w:color="auto"/>
                <w:left w:val="none" w:sz="0" w:space="0" w:color="auto"/>
                <w:bottom w:val="none" w:sz="0" w:space="0" w:color="auto"/>
                <w:right w:val="none" w:sz="0" w:space="0" w:color="auto"/>
              </w:divBdr>
              <w:divsChild>
                <w:div w:id="1662149309">
                  <w:marLeft w:val="0"/>
                  <w:marRight w:val="0"/>
                  <w:marTop w:val="0"/>
                  <w:marBottom w:val="0"/>
                  <w:divBdr>
                    <w:top w:val="none" w:sz="0" w:space="0" w:color="auto"/>
                    <w:left w:val="none" w:sz="0" w:space="0" w:color="auto"/>
                    <w:bottom w:val="none" w:sz="0" w:space="0" w:color="auto"/>
                    <w:right w:val="none" w:sz="0" w:space="0" w:color="auto"/>
                  </w:divBdr>
                </w:div>
              </w:divsChild>
            </w:div>
            <w:div w:id="1854612212">
              <w:marLeft w:val="0"/>
              <w:marRight w:val="0"/>
              <w:marTop w:val="0"/>
              <w:marBottom w:val="0"/>
              <w:divBdr>
                <w:top w:val="none" w:sz="0" w:space="0" w:color="auto"/>
                <w:left w:val="none" w:sz="0" w:space="0" w:color="auto"/>
                <w:bottom w:val="none" w:sz="0" w:space="0" w:color="auto"/>
                <w:right w:val="none" w:sz="0" w:space="0" w:color="auto"/>
              </w:divBdr>
              <w:divsChild>
                <w:div w:id="13199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01637">
          <w:marLeft w:val="0"/>
          <w:marRight w:val="0"/>
          <w:marTop w:val="0"/>
          <w:marBottom w:val="0"/>
          <w:divBdr>
            <w:top w:val="none" w:sz="0" w:space="0" w:color="auto"/>
            <w:left w:val="none" w:sz="0" w:space="0" w:color="auto"/>
            <w:bottom w:val="none" w:sz="0" w:space="0" w:color="auto"/>
            <w:right w:val="none" w:sz="0" w:space="0" w:color="auto"/>
          </w:divBdr>
        </w:div>
        <w:div w:id="1585988769">
          <w:marLeft w:val="0"/>
          <w:marRight w:val="0"/>
          <w:marTop w:val="0"/>
          <w:marBottom w:val="0"/>
          <w:divBdr>
            <w:top w:val="none" w:sz="0" w:space="0" w:color="auto"/>
            <w:left w:val="none" w:sz="0" w:space="0" w:color="auto"/>
            <w:bottom w:val="none" w:sz="0" w:space="0" w:color="auto"/>
            <w:right w:val="none" w:sz="0" w:space="0" w:color="auto"/>
          </w:divBdr>
        </w:div>
        <w:div w:id="2094431285">
          <w:marLeft w:val="0"/>
          <w:marRight w:val="0"/>
          <w:marTop w:val="0"/>
          <w:marBottom w:val="0"/>
          <w:divBdr>
            <w:top w:val="none" w:sz="0" w:space="0" w:color="auto"/>
            <w:left w:val="none" w:sz="0" w:space="0" w:color="auto"/>
            <w:bottom w:val="none" w:sz="0" w:space="0" w:color="auto"/>
            <w:right w:val="none" w:sz="0" w:space="0" w:color="auto"/>
          </w:divBdr>
        </w:div>
        <w:div w:id="836844543">
          <w:marLeft w:val="0"/>
          <w:marRight w:val="0"/>
          <w:marTop w:val="0"/>
          <w:marBottom w:val="0"/>
          <w:divBdr>
            <w:top w:val="none" w:sz="0" w:space="0" w:color="auto"/>
            <w:left w:val="none" w:sz="0" w:space="0" w:color="auto"/>
            <w:bottom w:val="none" w:sz="0" w:space="0" w:color="auto"/>
            <w:right w:val="none" w:sz="0" w:space="0" w:color="auto"/>
          </w:divBdr>
        </w:div>
        <w:div w:id="840924425">
          <w:marLeft w:val="0"/>
          <w:marRight w:val="0"/>
          <w:marTop w:val="0"/>
          <w:marBottom w:val="0"/>
          <w:divBdr>
            <w:top w:val="none" w:sz="0" w:space="0" w:color="auto"/>
            <w:left w:val="none" w:sz="0" w:space="0" w:color="auto"/>
            <w:bottom w:val="none" w:sz="0" w:space="0" w:color="auto"/>
            <w:right w:val="none" w:sz="0" w:space="0" w:color="auto"/>
          </w:divBdr>
        </w:div>
        <w:div w:id="1800763553">
          <w:marLeft w:val="0"/>
          <w:marRight w:val="0"/>
          <w:marTop w:val="0"/>
          <w:marBottom w:val="0"/>
          <w:divBdr>
            <w:top w:val="none" w:sz="0" w:space="0" w:color="auto"/>
            <w:left w:val="none" w:sz="0" w:space="0" w:color="auto"/>
            <w:bottom w:val="none" w:sz="0" w:space="0" w:color="auto"/>
            <w:right w:val="none" w:sz="0" w:space="0" w:color="auto"/>
          </w:divBdr>
        </w:div>
        <w:div w:id="1221474717">
          <w:marLeft w:val="0"/>
          <w:marRight w:val="0"/>
          <w:marTop w:val="0"/>
          <w:marBottom w:val="0"/>
          <w:divBdr>
            <w:top w:val="none" w:sz="0" w:space="0" w:color="auto"/>
            <w:left w:val="none" w:sz="0" w:space="0" w:color="auto"/>
            <w:bottom w:val="none" w:sz="0" w:space="0" w:color="auto"/>
            <w:right w:val="none" w:sz="0" w:space="0" w:color="auto"/>
          </w:divBdr>
        </w:div>
        <w:div w:id="238364602">
          <w:marLeft w:val="0"/>
          <w:marRight w:val="0"/>
          <w:marTop w:val="0"/>
          <w:marBottom w:val="0"/>
          <w:divBdr>
            <w:top w:val="none" w:sz="0" w:space="0" w:color="auto"/>
            <w:left w:val="none" w:sz="0" w:space="0" w:color="auto"/>
            <w:bottom w:val="none" w:sz="0" w:space="0" w:color="auto"/>
            <w:right w:val="none" w:sz="0" w:space="0" w:color="auto"/>
          </w:divBdr>
        </w:div>
        <w:div w:id="807671132">
          <w:marLeft w:val="0"/>
          <w:marRight w:val="0"/>
          <w:marTop w:val="0"/>
          <w:marBottom w:val="0"/>
          <w:divBdr>
            <w:top w:val="none" w:sz="0" w:space="0" w:color="auto"/>
            <w:left w:val="none" w:sz="0" w:space="0" w:color="auto"/>
            <w:bottom w:val="none" w:sz="0" w:space="0" w:color="auto"/>
            <w:right w:val="none" w:sz="0" w:space="0" w:color="auto"/>
          </w:divBdr>
        </w:div>
        <w:div w:id="274218691">
          <w:marLeft w:val="0"/>
          <w:marRight w:val="0"/>
          <w:marTop w:val="0"/>
          <w:marBottom w:val="0"/>
          <w:divBdr>
            <w:top w:val="none" w:sz="0" w:space="0" w:color="auto"/>
            <w:left w:val="none" w:sz="0" w:space="0" w:color="auto"/>
            <w:bottom w:val="none" w:sz="0" w:space="0" w:color="auto"/>
            <w:right w:val="none" w:sz="0" w:space="0" w:color="auto"/>
          </w:divBdr>
        </w:div>
        <w:div w:id="76752059">
          <w:marLeft w:val="0"/>
          <w:marRight w:val="0"/>
          <w:marTop w:val="0"/>
          <w:marBottom w:val="0"/>
          <w:divBdr>
            <w:top w:val="none" w:sz="0" w:space="0" w:color="auto"/>
            <w:left w:val="none" w:sz="0" w:space="0" w:color="auto"/>
            <w:bottom w:val="none" w:sz="0" w:space="0" w:color="auto"/>
            <w:right w:val="none" w:sz="0" w:space="0" w:color="auto"/>
          </w:divBdr>
        </w:div>
        <w:div w:id="112290803">
          <w:marLeft w:val="0"/>
          <w:marRight w:val="0"/>
          <w:marTop w:val="0"/>
          <w:marBottom w:val="0"/>
          <w:divBdr>
            <w:top w:val="none" w:sz="0" w:space="0" w:color="auto"/>
            <w:left w:val="none" w:sz="0" w:space="0" w:color="auto"/>
            <w:bottom w:val="none" w:sz="0" w:space="0" w:color="auto"/>
            <w:right w:val="none" w:sz="0" w:space="0" w:color="auto"/>
          </w:divBdr>
        </w:div>
        <w:div w:id="1656300763">
          <w:marLeft w:val="0"/>
          <w:marRight w:val="0"/>
          <w:marTop w:val="0"/>
          <w:marBottom w:val="0"/>
          <w:divBdr>
            <w:top w:val="none" w:sz="0" w:space="0" w:color="auto"/>
            <w:left w:val="none" w:sz="0" w:space="0" w:color="auto"/>
            <w:bottom w:val="none" w:sz="0" w:space="0" w:color="auto"/>
            <w:right w:val="none" w:sz="0" w:space="0" w:color="auto"/>
          </w:divBdr>
        </w:div>
        <w:div w:id="2103329129">
          <w:marLeft w:val="0"/>
          <w:marRight w:val="0"/>
          <w:marTop w:val="0"/>
          <w:marBottom w:val="0"/>
          <w:divBdr>
            <w:top w:val="none" w:sz="0" w:space="0" w:color="auto"/>
            <w:left w:val="none" w:sz="0" w:space="0" w:color="auto"/>
            <w:bottom w:val="none" w:sz="0" w:space="0" w:color="auto"/>
            <w:right w:val="none" w:sz="0" w:space="0" w:color="auto"/>
          </w:divBdr>
        </w:div>
        <w:div w:id="1156385459">
          <w:marLeft w:val="0"/>
          <w:marRight w:val="0"/>
          <w:marTop w:val="0"/>
          <w:marBottom w:val="0"/>
          <w:divBdr>
            <w:top w:val="none" w:sz="0" w:space="0" w:color="auto"/>
            <w:left w:val="none" w:sz="0" w:space="0" w:color="auto"/>
            <w:bottom w:val="none" w:sz="0" w:space="0" w:color="auto"/>
            <w:right w:val="none" w:sz="0" w:space="0" w:color="auto"/>
          </w:divBdr>
        </w:div>
        <w:div w:id="1981497177">
          <w:marLeft w:val="0"/>
          <w:marRight w:val="0"/>
          <w:marTop w:val="0"/>
          <w:marBottom w:val="0"/>
          <w:divBdr>
            <w:top w:val="none" w:sz="0" w:space="0" w:color="auto"/>
            <w:left w:val="none" w:sz="0" w:space="0" w:color="auto"/>
            <w:bottom w:val="none" w:sz="0" w:space="0" w:color="auto"/>
            <w:right w:val="none" w:sz="0" w:space="0" w:color="auto"/>
          </w:divBdr>
        </w:div>
        <w:div w:id="374618632">
          <w:marLeft w:val="0"/>
          <w:marRight w:val="0"/>
          <w:marTop w:val="0"/>
          <w:marBottom w:val="0"/>
          <w:divBdr>
            <w:top w:val="none" w:sz="0" w:space="0" w:color="auto"/>
            <w:left w:val="none" w:sz="0" w:space="0" w:color="auto"/>
            <w:bottom w:val="none" w:sz="0" w:space="0" w:color="auto"/>
            <w:right w:val="none" w:sz="0" w:space="0" w:color="auto"/>
          </w:divBdr>
        </w:div>
        <w:div w:id="1783600">
          <w:marLeft w:val="0"/>
          <w:marRight w:val="0"/>
          <w:marTop w:val="0"/>
          <w:marBottom w:val="0"/>
          <w:divBdr>
            <w:top w:val="none" w:sz="0" w:space="0" w:color="auto"/>
            <w:left w:val="none" w:sz="0" w:space="0" w:color="auto"/>
            <w:bottom w:val="none" w:sz="0" w:space="0" w:color="auto"/>
            <w:right w:val="none" w:sz="0" w:space="0" w:color="auto"/>
          </w:divBdr>
        </w:div>
        <w:div w:id="870611234">
          <w:marLeft w:val="0"/>
          <w:marRight w:val="0"/>
          <w:marTop w:val="0"/>
          <w:marBottom w:val="0"/>
          <w:divBdr>
            <w:top w:val="none" w:sz="0" w:space="0" w:color="auto"/>
            <w:left w:val="none" w:sz="0" w:space="0" w:color="auto"/>
            <w:bottom w:val="none" w:sz="0" w:space="0" w:color="auto"/>
            <w:right w:val="none" w:sz="0" w:space="0" w:color="auto"/>
          </w:divBdr>
        </w:div>
        <w:div w:id="45686233">
          <w:marLeft w:val="0"/>
          <w:marRight w:val="0"/>
          <w:marTop w:val="0"/>
          <w:marBottom w:val="0"/>
          <w:divBdr>
            <w:top w:val="none" w:sz="0" w:space="0" w:color="auto"/>
            <w:left w:val="none" w:sz="0" w:space="0" w:color="auto"/>
            <w:bottom w:val="none" w:sz="0" w:space="0" w:color="auto"/>
            <w:right w:val="none" w:sz="0" w:space="0" w:color="auto"/>
          </w:divBdr>
        </w:div>
        <w:div w:id="870460248">
          <w:marLeft w:val="0"/>
          <w:marRight w:val="0"/>
          <w:marTop w:val="0"/>
          <w:marBottom w:val="0"/>
          <w:divBdr>
            <w:top w:val="none" w:sz="0" w:space="0" w:color="auto"/>
            <w:left w:val="none" w:sz="0" w:space="0" w:color="auto"/>
            <w:bottom w:val="none" w:sz="0" w:space="0" w:color="auto"/>
            <w:right w:val="none" w:sz="0" w:space="0" w:color="auto"/>
          </w:divBdr>
        </w:div>
        <w:div w:id="1639719618">
          <w:marLeft w:val="0"/>
          <w:marRight w:val="0"/>
          <w:marTop w:val="0"/>
          <w:marBottom w:val="0"/>
          <w:divBdr>
            <w:top w:val="none" w:sz="0" w:space="0" w:color="auto"/>
            <w:left w:val="none" w:sz="0" w:space="0" w:color="auto"/>
            <w:bottom w:val="none" w:sz="0" w:space="0" w:color="auto"/>
            <w:right w:val="none" w:sz="0" w:space="0" w:color="auto"/>
          </w:divBdr>
        </w:div>
        <w:div w:id="54008146">
          <w:marLeft w:val="0"/>
          <w:marRight w:val="0"/>
          <w:marTop w:val="0"/>
          <w:marBottom w:val="0"/>
          <w:divBdr>
            <w:top w:val="none" w:sz="0" w:space="0" w:color="auto"/>
            <w:left w:val="none" w:sz="0" w:space="0" w:color="auto"/>
            <w:bottom w:val="none" w:sz="0" w:space="0" w:color="auto"/>
            <w:right w:val="none" w:sz="0" w:space="0" w:color="auto"/>
          </w:divBdr>
        </w:div>
        <w:div w:id="1954940623">
          <w:marLeft w:val="0"/>
          <w:marRight w:val="0"/>
          <w:marTop w:val="0"/>
          <w:marBottom w:val="0"/>
          <w:divBdr>
            <w:top w:val="none" w:sz="0" w:space="0" w:color="auto"/>
            <w:left w:val="none" w:sz="0" w:space="0" w:color="auto"/>
            <w:bottom w:val="none" w:sz="0" w:space="0" w:color="auto"/>
            <w:right w:val="none" w:sz="0" w:space="0" w:color="auto"/>
          </w:divBdr>
        </w:div>
        <w:div w:id="900485554">
          <w:marLeft w:val="0"/>
          <w:marRight w:val="0"/>
          <w:marTop w:val="0"/>
          <w:marBottom w:val="0"/>
          <w:divBdr>
            <w:top w:val="none" w:sz="0" w:space="0" w:color="auto"/>
            <w:left w:val="none" w:sz="0" w:space="0" w:color="auto"/>
            <w:bottom w:val="none" w:sz="0" w:space="0" w:color="auto"/>
            <w:right w:val="none" w:sz="0" w:space="0" w:color="auto"/>
          </w:divBdr>
        </w:div>
        <w:div w:id="1559441167">
          <w:marLeft w:val="0"/>
          <w:marRight w:val="0"/>
          <w:marTop w:val="0"/>
          <w:marBottom w:val="0"/>
          <w:divBdr>
            <w:top w:val="none" w:sz="0" w:space="0" w:color="auto"/>
            <w:left w:val="none" w:sz="0" w:space="0" w:color="auto"/>
            <w:bottom w:val="none" w:sz="0" w:space="0" w:color="auto"/>
            <w:right w:val="none" w:sz="0" w:space="0" w:color="auto"/>
          </w:divBdr>
        </w:div>
        <w:div w:id="138157644">
          <w:marLeft w:val="0"/>
          <w:marRight w:val="0"/>
          <w:marTop w:val="0"/>
          <w:marBottom w:val="0"/>
          <w:divBdr>
            <w:top w:val="none" w:sz="0" w:space="0" w:color="auto"/>
            <w:left w:val="none" w:sz="0" w:space="0" w:color="auto"/>
            <w:bottom w:val="none" w:sz="0" w:space="0" w:color="auto"/>
            <w:right w:val="none" w:sz="0" w:space="0" w:color="auto"/>
          </w:divBdr>
        </w:div>
        <w:div w:id="659961137">
          <w:marLeft w:val="0"/>
          <w:marRight w:val="0"/>
          <w:marTop w:val="0"/>
          <w:marBottom w:val="0"/>
          <w:divBdr>
            <w:top w:val="none" w:sz="0" w:space="0" w:color="auto"/>
            <w:left w:val="none" w:sz="0" w:space="0" w:color="auto"/>
            <w:bottom w:val="none" w:sz="0" w:space="0" w:color="auto"/>
            <w:right w:val="none" w:sz="0" w:space="0" w:color="auto"/>
          </w:divBdr>
        </w:div>
        <w:div w:id="831025289">
          <w:marLeft w:val="0"/>
          <w:marRight w:val="0"/>
          <w:marTop w:val="0"/>
          <w:marBottom w:val="0"/>
          <w:divBdr>
            <w:top w:val="none" w:sz="0" w:space="0" w:color="auto"/>
            <w:left w:val="none" w:sz="0" w:space="0" w:color="auto"/>
            <w:bottom w:val="none" w:sz="0" w:space="0" w:color="auto"/>
            <w:right w:val="none" w:sz="0" w:space="0" w:color="auto"/>
          </w:divBdr>
        </w:div>
        <w:div w:id="715588987">
          <w:marLeft w:val="0"/>
          <w:marRight w:val="0"/>
          <w:marTop w:val="0"/>
          <w:marBottom w:val="0"/>
          <w:divBdr>
            <w:top w:val="none" w:sz="0" w:space="0" w:color="auto"/>
            <w:left w:val="none" w:sz="0" w:space="0" w:color="auto"/>
            <w:bottom w:val="none" w:sz="0" w:space="0" w:color="auto"/>
            <w:right w:val="none" w:sz="0" w:space="0" w:color="auto"/>
          </w:divBdr>
        </w:div>
        <w:div w:id="2114202625">
          <w:marLeft w:val="0"/>
          <w:marRight w:val="0"/>
          <w:marTop w:val="0"/>
          <w:marBottom w:val="0"/>
          <w:divBdr>
            <w:top w:val="none" w:sz="0" w:space="0" w:color="auto"/>
            <w:left w:val="none" w:sz="0" w:space="0" w:color="auto"/>
            <w:bottom w:val="none" w:sz="0" w:space="0" w:color="auto"/>
            <w:right w:val="none" w:sz="0" w:space="0" w:color="auto"/>
          </w:divBdr>
        </w:div>
        <w:div w:id="1017345104">
          <w:marLeft w:val="0"/>
          <w:marRight w:val="0"/>
          <w:marTop w:val="0"/>
          <w:marBottom w:val="0"/>
          <w:divBdr>
            <w:top w:val="none" w:sz="0" w:space="0" w:color="auto"/>
            <w:left w:val="none" w:sz="0" w:space="0" w:color="auto"/>
            <w:bottom w:val="none" w:sz="0" w:space="0" w:color="auto"/>
            <w:right w:val="none" w:sz="0" w:space="0" w:color="auto"/>
          </w:divBdr>
        </w:div>
        <w:div w:id="1101224929">
          <w:marLeft w:val="0"/>
          <w:marRight w:val="0"/>
          <w:marTop w:val="0"/>
          <w:marBottom w:val="0"/>
          <w:divBdr>
            <w:top w:val="none" w:sz="0" w:space="0" w:color="auto"/>
            <w:left w:val="none" w:sz="0" w:space="0" w:color="auto"/>
            <w:bottom w:val="none" w:sz="0" w:space="0" w:color="auto"/>
            <w:right w:val="none" w:sz="0" w:space="0" w:color="auto"/>
          </w:divBdr>
        </w:div>
        <w:div w:id="1543176229">
          <w:marLeft w:val="0"/>
          <w:marRight w:val="0"/>
          <w:marTop w:val="0"/>
          <w:marBottom w:val="0"/>
          <w:divBdr>
            <w:top w:val="none" w:sz="0" w:space="0" w:color="auto"/>
            <w:left w:val="none" w:sz="0" w:space="0" w:color="auto"/>
            <w:bottom w:val="none" w:sz="0" w:space="0" w:color="auto"/>
            <w:right w:val="none" w:sz="0" w:space="0" w:color="auto"/>
          </w:divBdr>
        </w:div>
        <w:div w:id="1033843945">
          <w:marLeft w:val="0"/>
          <w:marRight w:val="0"/>
          <w:marTop w:val="0"/>
          <w:marBottom w:val="0"/>
          <w:divBdr>
            <w:top w:val="none" w:sz="0" w:space="0" w:color="auto"/>
            <w:left w:val="none" w:sz="0" w:space="0" w:color="auto"/>
            <w:bottom w:val="none" w:sz="0" w:space="0" w:color="auto"/>
            <w:right w:val="none" w:sz="0" w:space="0" w:color="auto"/>
          </w:divBdr>
        </w:div>
        <w:div w:id="2091653306">
          <w:marLeft w:val="0"/>
          <w:marRight w:val="0"/>
          <w:marTop w:val="0"/>
          <w:marBottom w:val="0"/>
          <w:divBdr>
            <w:top w:val="none" w:sz="0" w:space="0" w:color="auto"/>
            <w:left w:val="none" w:sz="0" w:space="0" w:color="auto"/>
            <w:bottom w:val="none" w:sz="0" w:space="0" w:color="auto"/>
            <w:right w:val="none" w:sz="0" w:space="0" w:color="auto"/>
          </w:divBdr>
        </w:div>
        <w:div w:id="2004354895">
          <w:marLeft w:val="0"/>
          <w:marRight w:val="0"/>
          <w:marTop w:val="0"/>
          <w:marBottom w:val="0"/>
          <w:divBdr>
            <w:top w:val="none" w:sz="0" w:space="0" w:color="auto"/>
            <w:left w:val="none" w:sz="0" w:space="0" w:color="auto"/>
            <w:bottom w:val="none" w:sz="0" w:space="0" w:color="auto"/>
            <w:right w:val="none" w:sz="0" w:space="0" w:color="auto"/>
          </w:divBdr>
        </w:div>
        <w:div w:id="570819629">
          <w:marLeft w:val="0"/>
          <w:marRight w:val="0"/>
          <w:marTop w:val="0"/>
          <w:marBottom w:val="0"/>
          <w:divBdr>
            <w:top w:val="none" w:sz="0" w:space="0" w:color="auto"/>
            <w:left w:val="none" w:sz="0" w:space="0" w:color="auto"/>
            <w:bottom w:val="none" w:sz="0" w:space="0" w:color="auto"/>
            <w:right w:val="none" w:sz="0" w:space="0" w:color="auto"/>
          </w:divBdr>
        </w:div>
        <w:div w:id="811292127">
          <w:marLeft w:val="0"/>
          <w:marRight w:val="0"/>
          <w:marTop w:val="0"/>
          <w:marBottom w:val="0"/>
          <w:divBdr>
            <w:top w:val="none" w:sz="0" w:space="0" w:color="auto"/>
            <w:left w:val="none" w:sz="0" w:space="0" w:color="auto"/>
            <w:bottom w:val="none" w:sz="0" w:space="0" w:color="auto"/>
            <w:right w:val="none" w:sz="0" w:space="0" w:color="auto"/>
          </w:divBdr>
        </w:div>
        <w:div w:id="1873298463">
          <w:marLeft w:val="0"/>
          <w:marRight w:val="0"/>
          <w:marTop w:val="0"/>
          <w:marBottom w:val="0"/>
          <w:divBdr>
            <w:top w:val="none" w:sz="0" w:space="0" w:color="auto"/>
            <w:left w:val="none" w:sz="0" w:space="0" w:color="auto"/>
            <w:bottom w:val="none" w:sz="0" w:space="0" w:color="auto"/>
            <w:right w:val="none" w:sz="0" w:space="0" w:color="auto"/>
          </w:divBdr>
        </w:div>
        <w:div w:id="1088381296">
          <w:marLeft w:val="0"/>
          <w:marRight w:val="0"/>
          <w:marTop w:val="0"/>
          <w:marBottom w:val="0"/>
          <w:divBdr>
            <w:top w:val="none" w:sz="0" w:space="0" w:color="auto"/>
            <w:left w:val="none" w:sz="0" w:space="0" w:color="auto"/>
            <w:bottom w:val="none" w:sz="0" w:space="0" w:color="auto"/>
            <w:right w:val="none" w:sz="0" w:space="0" w:color="auto"/>
          </w:divBdr>
        </w:div>
        <w:div w:id="642391152">
          <w:marLeft w:val="0"/>
          <w:marRight w:val="0"/>
          <w:marTop w:val="0"/>
          <w:marBottom w:val="0"/>
          <w:divBdr>
            <w:top w:val="none" w:sz="0" w:space="0" w:color="auto"/>
            <w:left w:val="none" w:sz="0" w:space="0" w:color="auto"/>
            <w:bottom w:val="none" w:sz="0" w:space="0" w:color="auto"/>
            <w:right w:val="none" w:sz="0" w:space="0" w:color="auto"/>
          </w:divBdr>
        </w:div>
        <w:div w:id="43607092">
          <w:marLeft w:val="0"/>
          <w:marRight w:val="0"/>
          <w:marTop w:val="0"/>
          <w:marBottom w:val="0"/>
          <w:divBdr>
            <w:top w:val="none" w:sz="0" w:space="0" w:color="auto"/>
            <w:left w:val="none" w:sz="0" w:space="0" w:color="auto"/>
            <w:bottom w:val="none" w:sz="0" w:space="0" w:color="auto"/>
            <w:right w:val="none" w:sz="0" w:space="0" w:color="auto"/>
          </w:divBdr>
        </w:div>
        <w:div w:id="923077675">
          <w:marLeft w:val="0"/>
          <w:marRight w:val="0"/>
          <w:marTop w:val="0"/>
          <w:marBottom w:val="0"/>
          <w:divBdr>
            <w:top w:val="none" w:sz="0" w:space="0" w:color="auto"/>
            <w:left w:val="none" w:sz="0" w:space="0" w:color="auto"/>
            <w:bottom w:val="none" w:sz="0" w:space="0" w:color="auto"/>
            <w:right w:val="none" w:sz="0" w:space="0" w:color="auto"/>
          </w:divBdr>
        </w:div>
        <w:div w:id="1308317619">
          <w:marLeft w:val="0"/>
          <w:marRight w:val="0"/>
          <w:marTop w:val="0"/>
          <w:marBottom w:val="0"/>
          <w:divBdr>
            <w:top w:val="none" w:sz="0" w:space="0" w:color="auto"/>
            <w:left w:val="none" w:sz="0" w:space="0" w:color="auto"/>
            <w:bottom w:val="none" w:sz="0" w:space="0" w:color="auto"/>
            <w:right w:val="none" w:sz="0" w:space="0" w:color="auto"/>
          </w:divBdr>
        </w:div>
        <w:div w:id="463279034">
          <w:marLeft w:val="0"/>
          <w:marRight w:val="0"/>
          <w:marTop w:val="0"/>
          <w:marBottom w:val="0"/>
          <w:divBdr>
            <w:top w:val="none" w:sz="0" w:space="0" w:color="auto"/>
            <w:left w:val="none" w:sz="0" w:space="0" w:color="auto"/>
            <w:bottom w:val="none" w:sz="0" w:space="0" w:color="auto"/>
            <w:right w:val="none" w:sz="0" w:space="0" w:color="auto"/>
          </w:divBdr>
        </w:div>
        <w:div w:id="1313490088">
          <w:marLeft w:val="0"/>
          <w:marRight w:val="0"/>
          <w:marTop w:val="0"/>
          <w:marBottom w:val="0"/>
          <w:divBdr>
            <w:top w:val="none" w:sz="0" w:space="0" w:color="auto"/>
            <w:left w:val="none" w:sz="0" w:space="0" w:color="auto"/>
            <w:bottom w:val="none" w:sz="0" w:space="0" w:color="auto"/>
            <w:right w:val="none" w:sz="0" w:space="0" w:color="auto"/>
          </w:divBdr>
        </w:div>
        <w:div w:id="229268894">
          <w:marLeft w:val="0"/>
          <w:marRight w:val="0"/>
          <w:marTop w:val="0"/>
          <w:marBottom w:val="0"/>
          <w:divBdr>
            <w:top w:val="none" w:sz="0" w:space="0" w:color="auto"/>
            <w:left w:val="none" w:sz="0" w:space="0" w:color="auto"/>
            <w:bottom w:val="none" w:sz="0" w:space="0" w:color="auto"/>
            <w:right w:val="none" w:sz="0" w:space="0" w:color="auto"/>
          </w:divBdr>
        </w:div>
        <w:div w:id="1290286315">
          <w:marLeft w:val="0"/>
          <w:marRight w:val="0"/>
          <w:marTop w:val="0"/>
          <w:marBottom w:val="0"/>
          <w:divBdr>
            <w:top w:val="none" w:sz="0" w:space="0" w:color="auto"/>
            <w:left w:val="none" w:sz="0" w:space="0" w:color="auto"/>
            <w:bottom w:val="none" w:sz="0" w:space="0" w:color="auto"/>
            <w:right w:val="none" w:sz="0" w:space="0" w:color="auto"/>
          </w:divBdr>
        </w:div>
        <w:div w:id="130372954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5</Pages>
  <Words>870</Words>
  <Characters>4962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 Yelkar</cp:lastModifiedBy>
  <cp:revision>3</cp:revision>
  <dcterms:created xsi:type="dcterms:W3CDTF">2025-08-07T14:42:00Z</dcterms:created>
  <dcterms:modified xsi:type="dcterms:W3CDTF">2025-08-14T09:38:00Z</dcterms:modified>
  <cp:category/>
</cp:coreProperties>
</file>