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FC270" w14:textId="68E5F153" w:rsidR="002679F9" w:rsidRDefault="00687C0A">
      <w:pPr>
        <w:pStyle w:val="Title"/>
      </w:pPr>
      <w:r w:rsidRPr="00687C0A">
        <w:t>Voice Assistant Development and HIPAA-Safe Evaluation</w:t>
      </w:r>
    </w:p>
    <w:p w14:paraId="75E2F410" w14:textId="77777777" w:rsidR="002679F9" w:rsidRDefault="00000000">
      <w:pPr>
        <w:pStyle w:val="Heading1"/>
      </w:pPr>
      <w:r>
        <w:t>Executive Summary</w:t>
      </w:r>
    </w:p>
    <w:p w14:paraId="1EB9FE8E" w14:textId="77777777" w:rsidR="002679F9" w:rsidRDefault="00000000">
      <w:r>
        <w:t>This document provides an overview of the development and testing of a voice assistant for web applications. The assistant was built to perform actions such as page navigation, form filling, and submission using speech commands. The project explored multiple approaches, evaluated their limitations, and assessed HIPAA compliance considerations. Experiments included browser-based APIs, cloud-based paid APIs, and local open-source solutions.</w:t>
      </w:r>
    </w:p>
    <w:p w14:paraId="6067410F" w14:textId="77777777" w:rsidR="002679F9" w:rsidRDefault="00000000">
      <w:pPr>
        <w:pStyle w:val="Heading1"/>
      </w:pPr>
      <w:r>
        <w:t>Goals</w:t>
      </w:r>
    </w:p>
    <w:p w14:paraId="7437D47B" w14:textId="77777777" w:rsidR="002679F9" w:rsidRDefault="00000000">
      <w:r>
        <w:t>The main goals of the project were:</w:t>
      </w:r>
    </w:p>
    <w:p w14:paraId="0AC37FBB" w14:textId="0FE6FF91" w:rsidR="00687C0A" w:rsidRDefault="00687C0A">
      <w:r>
        <w:t>• Support filling of input fields and form submission.</w:t>
      </w:r>
    </w:p>
    <w:p w14:paraId="1CDF7270" w14:textId="77777777" w:rsidR="002679F9" w:rsidRDefault="00000000">
      <w:r>
        <w:t>• Enable navigation across web pages using voice commands.</w:t>
      </w:r>
    </w:p>
    <w:p w14:paraId="09D0BCA2" w14:textId="77777777" w:rsidR="002679F9" w:rsidRDefault="00000000">
      <w:r>
        <w:t>• Implement wake word detection and voice-controlled start/stop.</w:t>
      </w:r>
    </w:p>
    <w:p w14:paraId="27E15AB6" w14:textId="77777777" w:rsidR="002679F9" w:rsidRDefault="00000000">
      <w:r>
        <w:t>• Explore HIPAA-safe approaches for speech-to-text.</w:t>
      </w:r>
    </w:p>
    <w:p w14:paraId="077C8125" w14:textId="6D19929B" w:rsidR="00687C0A" w:rsidRDefault="00000000">
      <w:r>
        <w:t>• Compare browser-based, cloud-based, and local solutions.</w:t>
      </w:r>
    </w:p>
    <w:p w14:paraId="41484300" w14:textId="77777777" w:rsidR="00687C0A" w:rsidRDefault="00687C0A" w:rsidP="00687C0A">
      <w:pPr>
        <w:pStyle w:val="Heading1"/>
      </w:pPr>
      <w:r>
        <w:t>Frontend (React)</w:t>
      </w:r>
    </w:p>
    <w:p w14:paraId="0C3F2275" w14:textId="77777777" w:rsidR="00687C0A" w:rsidRDefault="00687C0A" w:rsidP="00687C0A">
      <w:r>
        <w:t>The frontend was developed in React. It received commands from the backend and executed tasks like:</w:t>
      </w:r>
      <w:r>
        <w:br/>
        <w:t>• Navigating to different pages</w:t>
      </w:r>
      <w:r>
        <w:br/>
        <w:t>• Filling form fields</w:t>
      </w:r>
      <w:r>
        <w:br/>
        <w:t>• Submitting forms</w:t>
      </w:r>
      <w:r>
        <w:br/>
        <w:t>The integration allowed real-time interaction between the assistant and the user interface.</w:t>
      </w:r>
    </w:p>
    <w:p w14:paraId="731F53D6" w14:textId="77777777" w:rsidR="00687C0A" w:rsidRDefault="00687C0A" w:rsidP="00687C0A">
      <w:pPr>
        <w:pStyle w:val="Heading1"/>
      </w:pPr>
      <w:r>
        <w:t>NLP Backend (</w:t>
      </w:r>
      <w:proofErr w:type="spellStart"/>
      <w:r>
        <w:t>spaCy</w:t>
      </w:r>
      <w:proofErr w:type="spellEnd"/>
      <w:r>
        <w:t>)</w:t>
      </w:r>
    </w:p>
    <w:p w14:paraId="3213EBC2" w14:textId="4B51476A" w:rsidR="00687C0A" w:rsidRDefault="00687C0A">
      <w:r>
        <w:t xml:space="preserve">We integrated </w:t>
      </w:r>
      <w:proofErr w:type="spellStart"/>
      <w:r>
        <w:t>spaCy</w:t>
      </w:r>
      <w:proofErr w:type="spellEnd"/>
      <w:r>
        <w:t xml:space="preserve"> for natural language processing. This enabled extraction of user intents such as navigation, form filling, and submitting forms. The backend processed recognized speech and mapped it </w:t>
      </w:r>
      <w:proofErr w:type="gramStart"/>
      <w:r>
        <w:t>to</w:t>
      </w:r>
      <w:proofErr w:type="gramEnd"/>
      <w:r>
        <w:t xml:space="preserve"> actions for the frontend.</w:t>
      </w:r>
    </w:p>
    <w:p w14:paraId="3E1D4B16" w14:textId="77777777" w:rsidR="002679F9" w:rsidRDefault="00000000">
      <w:pPr>
        <w:pStyle w:val="Heading1"/>
      </w:pPr>
      <w:r>
        <w:lastRenderedPageBreak/>
        <w:t xml:space="preserve">Phase 1: </w:t>
      </w:r>
      <w:bookmarkStart w:id="0" w:name="_Hlk210917434"/>
      <w:r>
        <w:t>Web Speech API (webkitSpeechRecognition)</w:t>
      </w:r>
    </w:p>
    <w:p w14:paraId="04D67266" w14:textId="77777777" w:rsidR="002679F9" w:rsidRDefault="00000000">
      <w:bookmarkStart w:id="1" w:name="_Hlk210917412"/>
      <w:bookmarkEnd w:id="0"/>
      <w:r>
        <w:t>We first implemented a prototype using webkitSpeechRecognition. The assistant could:</w:t>
      </w:r>
      <w:r>
        <w:br/>
        <w:t>• Navigate between pages</w:t>
      </w:r>
      <w:r>
        <w:br/>
        <w:t>• Fill input fields</w:t>
      </w:r>
      <w:r>
        <w:br/>
        <w:t>• Change the wake word</w:t>
      </w:r>
      <w:r>
        <w:br/>
        <w:t>• Stop the assistant using a voice command</w:t>
      </w:r>
    </w:p>
    <w:p w14:paraId="31EF59A5" w14:textId="77777777" w:rsidR="002679F9" w:rsidRDefault="00000000">
      <w:r>
        <w:t>Limitations:</w:t>
      </w:r>
      <w:r>
        <w:br/>
        <w:t>• If the browser tab was closed or inactive for a while, the assistant stopped working.</w:t>
      </w:r>
      <w:r>
        <w:br/>
        <w:t>• It is not HIPAA safe because Chrome’s Web Speech API sends audio data to Google servers for processing.</w:t>
      </w:r>
      <w:r>
        <w:br/>
        <w:t>• The browser only receives converted text, but Google collects the domain, language settings, and audio.</w:t>
      </w:r>
      <w:r>
        <w:br/>
        <w:t>• Cookies are not shared with Google, but this still introduces compliance risks.</w:t>
      </w:r>
    </w:p>
    <w:bookmarkEnd w:id="1"/>
    <w:p w14:paraId="464ED752" w14:textId="77777777" w:rsidR="002679F9" w:rsidRDefault="00000000">
      <w:pPr>
        <w:pStyle w:val="Heading1"/>
      </w:pPr>
      <w:r>
        <w:t>Phase 2: Exploring HIPAA-Safe Options</w:t>
      </w:r>
    </w:p>
    <w:p w14:paraId="56EB07F8" w14:textId="77777777" w:rsidR="00687C0A" w:rsidRDefault="00687C0A" w:rsidP="00687C0A">
      <w:bookmarkStart w:id="2" w:name="_Hlk210917562"/>
      <w:r>
        <w:t>We researched HIPAA-compliant speech-to-text providers. Some options include:</w:t>
      </w:r>
    </w:p>
    <w:p w14:paraId="45E84353" w14:textId="77777777" w:rsidR="00687C0A" w:rsidRDefault="00687C0A" w:rsidP="00687C0A">
      <w:pPr>
        <w:pStyle w:val="ListParagraph"/>
        <w:numPr>
          <w:ilvl w:val="0"/>
          <w:numId w:val="12"/>
        </w:numPr>
      </w:pPr>
      <w:r>
        <w:t>Google Cloud Speech-to-Text (Paid) – around $0.006 to $0.009 per 15 seconds.</w:t>
      </w:r>
    </w:p>
    <w:p w14:paraId="4A334534" w14:textId="39307A82" w:rsidR="00687C0A" w:rsidRDefault="00687C0A" w:rsidP="00687C0A">
      <w:pPr>
        <w:pStyle w:val="ListParagraph"/>
        <w:numPr>
          <w:ilvl w:val="0"/>
          <w:numId w:val="12"/>
        </w:numPr>
      </w:pPr>
      <w:r>
        <w:t>OpenAI Whisper API (Paid) – approximately $0.006 per minute.</w:t>
      </w:r>
    </w:p>
    <w:p w14:paraId="33991D8F" w14:textId="1CCDDCC6" w:rsidR="00687C0A" w:rsidRDefault="001C6FF0" w:rsidP="00687C0A">
      <w:pPr>
        <w:pStyle w:val="ListParagraph"/>
        <w:numPr>
          <w:ilvl w:val="0"/>
          <w:numId w:val="12"/>
        </w:numPr>
      </w:pPr>
      <w:r w:rsidRPr="001C6FF0">
        <w:t>AWS Transcribe / Azure Speech Service</w:t>
      </w:r>
      <w:r>
        <w:t xml:space="preserve"> - </w:t>
      </w:r>
      <w:r w:rsidRPr="001C6FF0">
        <w:t>Estimated $0.016–$0.06 per minute for transcription across major cloud providers</w:t>
      </w:r>
      <w:r w:rsidR="00687C0A">
        <w:t xml:space="preserve"> </w:t>
      </w:r>
    </w:p>
    <w:p w14:paraId="02C69962" w14:textId="77777777" w:rsidR="002679F9" w:rsidRDefault="00000000">
      <w:r>
        <w:t>Since all HIPAA-safe APIs required payment, we looked for free and local alternatives.</w:t>
      </w:r>
    </w:p>
    <w:bookmarkEnd w:id="2"/>
    <w:p w14:paraId="17F70844" w14:textId="77777777" w:rsidR="002679F9" w:rsidRDefault="00000000">
      <w:pPr>
        <w:pStyle w:val="Heading1"/>
      </w:pPr>
      <w:r>
        <w:t>Phase 3: Local Whisper Testing</w:t>
      </w:r>
    </w:p>
    <w:p w14:paraId="7B04CD01" w14:textId="77777777" w:rsidR="002679F9" w:rsidRDefault="00000000">
      <w:bookmarkStart w:id="3" w:name="_Hlk210917717"/>
      <w:r>
        <w:t>We implemented local Whisper using Faster Whisper models (Tiny, Small, Medium).</w:t>
      </w:r>
    </w:p>
    <w:p w14:paraId="023987F8" w14:textId="77777777" w:rsidR="002679F9" w:rsidRDefault="00000000">
      <w:r>
        <w:t>Observations:</w:t>
      </w:r>
      <w:r>
        <w:br/>
        <w:t>• Whisper converted speech to text accurately when the user spoke clearly.</w:t>
      </w:r>
      <w:r>
        <w:br/>
        <w:t>• When the user was silent, it produced random words, reducing reliability.</w:t>
      </w:r>
      <w:r>
        <w:br/>
        <w:t>• Running larger models required GPUs and high processing power, limiting practical usage on normal systems.</w:t>
      </w:r>
    </w:p>
    <w:bookmarkEnd w:id="3"/>
    <w:p w14:paraId="1A543D0A" w14:textId="77777777" w:rsidR="002679F9" w:rsidRDefault="00000000">
      <w:pPr>
        <w:pStyle w:val="Heading1"/>
      </w:pPr>
      <w:r>
        <w:t>Security &amp; HIPAA Considerations</w:t>
      </w:r>
    </w:p>
    <w:p w14:paraId="2CB67B35" w14:textId="77777777" w:rsidR="002679F9" w:rsidRDefault="00000000">
      <w:r>
        <w:t>Browser APIs like webkitSpeechRecognition are not HIPAA compliant since they rely on Google servers. Cloud APIs can be HIPAA compliant if proper agreements are signed, but they are paid. Local Whisper avoids sending data externally but requires powerful hardware and has limitations.</w:t>
      </w:r>
    </w:p>
    <w:p w14:paraId="6FA15A2C" w14:textId="77777777" w:rsidR="002679F9" w:rsidRDefault="00000000">
      <w:pPr>
        <w:pStyle w:val="Heading1"/>
      </w:pPr>
      <w:r>
        <w:lastRenderedPageBreak/>
        <w:t>Failure Modes &amp; Mitigations</w:t>
      </w:r>
    </w:p>
    <w:p w14:paraId="1C0D337C" w14:textId="77777777" w:rsidR="002679F9" w:rsidRDefault="00000000">
      <w:r>
        <w:t>• Browser API stops working when tab is inactive → Needs fallback handling.</w:t>
      </w:r>
      <w:r>
        <w:br/>
        <w:t>• Local Whisper generates random words during silence → Requires silence detection.</w:t>
      </w:r>
      <w:r>
        <w:br/>
        <w:t>• Cloud APIs are costly → Needs budgeting and evaluation of trade-offs.</w:t>
      </w:r>
    </w:p>
    <w:p w14:paraId="03BE92AA" w14:textId="28688EF6" w:rsidR="002679F9" w:rsidRDefault="00000000">
      <w:pPr>
        <w:pStyle w:val="Heading1"/>
      </w:pPr>
      <w:r>
        <w:t>References</w:t>
      </w:r>
    </w:p>
    <w:p w14:paraId="410D4206" w14:textId="4FD7C52E" w:rsidR="002679F9" w:rsidRDefault="00000000">
      <w:r>
        <w:t xml:space="preserve">• Google Cloud Speech-to-Text Pricing: </w:t>
      </w:r>
      <w:hyperlink r:id="rId6" w:history="1">
        <w:r w:rsidR="009D2F66" w:rsidRPr="003F62EE">
          <w:rPr>
            <w:rStyle w:val="Hyperlink"/>
          </w:rPr>
          <w:t>https://cloud.google.com/speech-to-text/pricing</w:t>
        </w:r>
      </w:hyperlink>
    </w:p>
    <w:p w14:paraId="34AAB7D9" w14:textId="34DE5F53" w:rsidR="002679F9" w:rsidRDefault="00000000">
      <w:r>
        <w:t xml:space="preserve">• OpenAI Whisper API Pricing: </w:t>
      </w:r>
      <w:hyperlink r:id="rId7" w:history="1">
        <w:r w:rsidR="009D2F66" w:rsidRPr="003F62EE">
          <w:rPr>
            <w:rStyle w:val="Hyperlink"/>
          </w:rPr>
          <w:t>https://openai.com/pricing</w:t>
        </w:r>
      </w:hyperlink>
    </w:p>
    <w:p w14:paraId="145BC73E" w14:textId="332C8925" w:rsidR="002679F9" w:rsidRDefault="00000000">
      <w:r>
        <w:t xml:space="preserve">• Faster Whisper GitHub Repository: </w:t>
      </w:r>
      <w:hyperlink r:id="rId8" w:history="1">
        <w:r w:rsidR="009D2F66" w:rsidRPr="003F62EE">
          <w:rPr>
            <w:rStyle w:val="Hyperlink"/>
          </w:rPr>
          <w:t>https://github.com/guillaumekln/faster-whisper</w:t>
        </w:r>
      </w:hyperlink>
    </w:p>
    <w:p w14:paraId="4B3376D0" w14:textId="57B3539E" w:rsidR="009D2F66" w:rsidRDefault="009D2F66">
      <w:r>
        <w:rPr>
          <w:noProof/>
        </w:rPr>
        <mc:AlternateContent>
          <mc:Choice Requires="wps">
            <w:drawing>
              <wp:anchor distT="0" distB="0" distL="114300" distR="114300" simplePos="0" relativeHeight="251659264" behindDoc="0" locked="0" layoutInCell="1" allowOverlap="1" wp14:anchorId="159BA819" wp14:editId="34FB66CC">
                <wp:simplePos x="0" y="0"/>
                <wp:positionH relativeFrom="column">
                  <wp:posOffset>-1015999</wp:posOffset>
                </wp:positionH>
                <wp:positionV relativeFrom="paragraph">
                  <wp:posOffset>336973</wp:posOffset>
                </wp:positionV>
                <wp:extent cx="7518188" cy="4603750"/>
                <wp:effectExtent l="57150" t="19050" r="83185" b="101600"/>
                <wp:wrapNone/>
                <wp:docPr id="1369049124" name="Rectangle 1"/>
                <wp:cNvGraphicFramePr/>
                <a:graphic xmlns:a="http://schemas.openxmlformats.org/drawingml/2006/main">
                  <a:graphicData uri="http://schemas.microsoft.com/office/word/2010/wordprocessingShape">
                    <wps:wsp>
                      <wps:cNvSpPr/>
                      <wps:spPr>
                        <a:xfrm>
                          <a:off x="0" y="0"/>
                          <a:ext cx="7518188" cy="4603750"/>
                        </a:xfrm>
                        <a:prstGeom prst="rect">
                          <a:avLst/>
                        </a:prstGeom>
                        <a:blipFill dpi="0" rotWithShape="1">
                          <a:blip r:embed="rId9">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59271" id="Rectangle 1" o:spid="_x0000_s1026" style="position:absolute;margin-left:-80pt;margin-top:26.55pt;width:592pt;height:3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" strokecolor="#4579b8 [3044]">
                <v:fill r:id="rId10" o:title="" recolor="t" rotate="t" type="frame"/>
                <v:shadow on="t" color="black" opacity="22937f" origin=",.5" offset="0,.63889mm"/>
              </v:rect>
            </w:pict>
          </mc:Fallback>
        </mc:AlternateContent>
      </w:r>
    </w:p>
    <w:p w14:paraId="17326E86" w14:textId="77777777" w:rsidR="009D2F66" w:rsidRDefault="009D2F66"/>
    <w:p w14:paraId="467F4AC2" w14:textId="77777777" w:rsidR="009D2F66" w:rsidRDefault="009D2F66"/>
    <w:sectPr w:rsidR="009D2F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0D1570"/>
    <w:multiLevelType w:val="hybridMultilevel"/>
    <w:tmpl w:val="29EA3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5EC3873"/>
    <w:multiLevelType w:val="hybridMultilevel"/>
    <w:tmpl w:val="C49075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EB70356"/>
    <w:multiLevelType w:val="hybridMultilevel"/>
    <w:tmpl w:val="6F6615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56803333">
    <w:abstractNumId w:val="8"/>
  </w:num>
  <w:num w:numId="2" w16cid:durableId="1850409502">
    <w:abstractNumId w:val="6"/>
  </w:num>
  <w:num w:numId="3" w16cid:durableId="1835300045">
    <w:abstractNumId w:val="5"/>
  </w:num>
  <w:num w:numId="4" w16cid:durableId="1889873732">
    <w:abstractNumId w:val="4"/>
  </w:num>
  <w:num w:numId="5" w16cid:durableId="434518693">
    <w:abstractNumId w:val="7"/>
  </w:num>
  <w:num w:numId="6" w16cid:durableId="1657957513">
    <w:abstractNumId w:val="3"/>
  </w:num>
  <w:num w:numId="7" w16cid:durableId="2103183341">
    <w:abstractNumId w:val="2"/>
  </w:num>
  <w:num w:numId="8" w16cid:durableId="477889622">
    <w:abstractNumId w:val="1"/>
  </w:num>
  <w:num w:numId="9" w16cid:durableId="1619337366">
    <w:abstractNumId w:val="0"/>
  </w:num>
  <w:num w:numId="10" w16cid:durableId="490030144">
    <w:abstractNumId w:val="9"/>
  </w:num>
  <w:num w:numId="11" w16cid:durableId="699205073">
    <w:abstractNumId w:val="11"/>
  </w:num>
  <w:num w:numId="12" w16cid:durableId="8382335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6FF0"/>
    <w:rsid w:val="002679F9"/>
    <w:rsid w:val="00295083"/>
    <w:rsid w:val="0029639D"/>
    <w:rsid w:val="00326F90"/>
    <w:rsid w:val="00671023"/>
    <w:rsid w:val="00687C0A"/>
    <w:rsid w:val="007772EB"/>
    <w:rsid w:val="007B69ED"/>
    <w:rsid w:val="009D2F66"/>
    <w:rsid w:val="00A40013"/>
    <w:rsid w:val="00A540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64380"/>
  <w14:defaultImageDpi w14:val="300"/>
  <w15:docId w15:val="{6BBBD1AA-6C76-45FF-9341-74B567F8B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D2F66"/>
    <w:rPr>
      <w:color w:val="0000FF" w:themeColor="hyperlink"/>
      <w:u w:val="single"/>
    </w:rPr>
  </w:style>
  <w:style w:type="character" w:styleId="UnresolvedMention">
    <w:name w:val="Unresolved Mention"/>
    <w:basedOn w:val="DefaultParagraphFont"/>
    <w:uiPriority w:val="99"/>
    <w:semiHidden/>
    <w:unhideWhenUsed/>
    <w:rsid w:val="009D2F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uillaumekln/faster-whisper" TargetMode="External"/><Relationship Id="rId3" Type="http://schemas.openxmlformats.org/officeDocument/2006/relationships/styles" Target="styles.xml"/><Relationship Id="rId7" Type="http://schemas.openxmlformats.org/officeDocument/2006/relationships/hyperlink" Target="https://openai.com/pricing"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loud.google.com/speech-to-text/pricing"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544</Words>
  <Characters>3311</Characters>
  <Application>Microsoft Office Word</Application>
  <DocSecurity>0</DocSecurity>
  <Lines>78</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 Yelkar</cp:lastModifiedBy>
  <cp:revision>4</cp:revision>
  <dcterms:created xsi:type="dcterms:W3CDTF">2025-09-04T11:30:00Z</dcterms:created>
  <dcterms:modified xsi:type="dcterms:W3CDTF">2025-10-09T11:51:00Z</dcterms:modified>
  <cp:category/>
</cp:coreProperties>
</file>